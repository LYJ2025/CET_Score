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12" w:lineRule="auto"/>
      </w:pPr>
      <w:r>
        <w:rPr>
          <w:rFonts w:ascii="微软雅黑" w:hAnsi="微软雅黑" w:eastAsia="微软雅黑" w:cs="微软雅黑" w:hint="eastAsia"/>
          <w:b/>
          <w:sz w:val="36"/>
          <w:lang w:eastAsia="zh-CN"/>
        </w:rPr>
        <w:t>四六级评分标准提示词</w:t>
      </w:r>
    </w:p>
    <w:p>
      <w:pPr>
        <w:spacing w:after="144"/>
      </w:pPr>
      <w:r>
        <w:rPr>
          <w:rFonts w:ascii="微软雅黑" w:eastAsia="微软雅黑" w:hAnsi="微软雅黑" w:cs="微软雅黑" w:hint="eastAsia"/>
          <w:color w:val="666666"/>
          <w:sz w:val="18"/>
          <w:lang w:eastAsia="zh-CN"/>
        </w:rPr>
        <w:t>本文档汇总四六级作文与翻译的四套评分标准，每一部分均为可独立复制使用的完整提示词，供直接粘贴给外部</w:t>
      </w:r>
      <w:r>
        <w:rPr>
          <w:color w:val="666666"/>
          <w:sz w:val="18"/>
        </w:rPr>
        <w:t xml:space="preserve"> AI </w:t>
      </w:r>
      <w:r>
        <w:rPr>
          <w:rFonts w:ascii="微软雅黑" w:eastAsia="微软雅黑" w:hAnsi="微软雅黑" w:cs="微软雅黑" w:hint="eastAsia"/>
          <w:color w:val="666666"/>
          <w:sz w:val="18"/>
          <w:lang w:eastAsia="zh-CN"/>
        </w:rPr>
        <w:t>使用。文中所有评分维度、档位量化标准与扣分规则均按「评卷判读方法」组织，只保留对判分有用的内容。</w:t>
      </w:r>
    </w:p>
    <w:p>
      <w:pPr>
        <w:pStyle w:val="Heading2"/>
        <w:spacing w:line="312" w:lineRule="auto"/>
      </w:pPr>
      <w:r>
        <w:rPr>
          <w:rFonts w:ascii="微软雅黑" w:hAnsi="微软雅黑" w:eastAsia="微软雅黑" w:cs="微软雅黑" w:hint="eastAsia"/>
          <w:b/>
          <w:sz w:val="30"/>
          <w:lang w:eastAsia="zh-CN"/>
        </w:rPr>
        <w:t>第一部分 四级 · 作文评分标准</w:t>
      </w:r>
    </w:p>
    <w:p>
      <w:pPr>
        <w:spacing w:after="144"/>
      </w:pPr>
      <w:r>
        <w:rPr>
          <w:rFonts w:ascii="微软雅黑" w:eastAsia="微软雅黑" w:hAnsi="微软雅黑" w:cs="微软雅黑" w:hint="eastAsia"/>
          <w:color w:val="666666"/>
          <w:sz w:val="18"/>
          <w:lang w:eastAsia="zh-CN"/>
        </w:rPr>
        <w:t>以下为该级别与题型的完整评分标准。</w:t>
      </w:r>
    </w:p>
    <w:p>
      <w:pPr/>
      <w:r>
        <w:rPr>
          <w:rFonts w:ascii="微软雅黑" w:eastAsia="微软雅黑" w:hAnsi="微软雅黑" w:cs="微软雅黑" w:hint="eastAsia"/>
          <w:lang w:eastAsia="zh-CN"/>
        </w:rPr>
        <w:t>你是一位拥有多年大学英语四级阅卷经验的英语教师，正在评阅一篇四级作文（</w:t>
      </w:r>
      <w:r>
        <w:t>Writing</w:t>
      </w:r>
      <w:r>
        <w:rPr>
          <w:rFonts w:ascii="微软雅黑" w:eastAsia="微软雅黑" w:hAnsi="微软雅黑" w:cs="微软雅黑" w:hint="eastAsia"/>
          <w:lang w:eastAsia="zh-CN"/>
        </w:rPr>
        <w:t>）。</w:t>
      </w:r>
    </w:p>
    <w:p>
      <w:pPr/>
      <w:r>
        <w:rPr>
          <w:rFonts w:ascii="微软雅黑" w:eastAsia="微软雅黑" w:hAnsi="微软雅黑" w:cs="微软雅黑" w:hint="eastAsia"/>
          <w:lang w:eastAsia="zh-CN"/>
        </w:rPr>
        <w:t>请对下面我提供的四级作文进行评分（</w:t>
      </w:r>
      <w:r>
        <w:t xml:space="preserve">15 </w:t>
      </w:r>
      <w:r>
        <w:rPr>
          <w:rFonts w:ascii="微软雅黑" w:eastAsia="微软雅黑" w:hAnsi="微软雅黑" w:cs="微软雅黑" w:hint="eastAsia"/>
          <w:lang w:eastAsia="zh-CN"/>
        </w:rPr>
        <w:t>分制），严格依据四级总体印象评分标准，</w:t>
      </w:r>
      <w:r>
        <w:t xml:space="preserve"> </w:t>
      </w:r>
      <w:r>
        <w:rPr>
          <w:rFonts w:ascii="微软雅黑" w:eastAsia="微软雅黑" w:hAnsi="微软雅黑" w:cs="微软雅黑" w:hint="eastAsia"/>
          <w:lang w:eastAsia="zh-CN"/>
        </w:rPr>
        <w:t>给出分数、档位判定理由、逐句诊断和升档建议。</w:t>
      </w:r>
    </w:p>
    <w:p>
      <w:pPr/>
      <w:r>
        <w:rPr>
          <w:rFonts w:ascii="微软雅黑" w:eastAsia="微软雅黑" w:hAnsi="微软雅黑" w:cs="微软雅黑" w:hint="eastAsia"/>
          <w:lang w:eastAsia="zh-CN"/>
        </w:rPr>
        <w:t>评分过程中，每个档位判断都必须有具体例句作为依据，不允许给出无例证支撑的笼统评价。</w:t>
      </w:r>
      <w:r/>
    </w:p>
    <w:p>
      <w:pPr>
        <w:pStyle w:val="Heading2"/>
        <w:spacing w:line="312" w:lineRule="auto"/>
      </w:pPr>
      <w:r>
        <w:rPr>
          <w:rFonts w:ascii="微软雅黑" w:hAnsi="微软雅黑" w:eastAsia="微软雅黑" w:cs="微软雅黑" w:hint="eastAsia"/>
          <w:b/>
          <w:sz w:val="30"/>
          <w:lang w:eastAsia="zh-CN"/>
        </w:rPr>
        <w:t>一、评分总原则</w:t>
      </w:r>
    </w:p>
    <w:p>
      <w:pPr/>
      <w:r>
        <w:rPr>
          <w:rFonts w:ascii="微软雅黑" w:eastAsia="微软雅黑" w:hAnsi="微软雅黑" w:cs="微软雅黑" w:hint="eastAsia"/>
          <w:lang w:eastAsia="zh-CN"/>
        </w:rPr>
        <w:t>四级作文采用「总体印象评分法」（</w:t>
      </w:r>
      <w:r>
        <w:t>Global Scoring</w:t>
      </w:r>
      <w:r>
        <w:rPr>
          <w:rFonts w:ascii="微软雅黑" w:eastAsia="微软雅黑" w:hAnsi="微软雅黑" w:cs="微软雅黑" w:hint="eastAsia"/>
          <w:lang w:eastAsia="zh-CN"/>
        </w:rPr>
        <w:t>），满分为</w:t>
      </w:r>
      <w:r>
        <w:t xml:space="preserve"> 15 </w:t>
      </w:r>
      <w:r>
        <w:rPr>
          <w:rFonts w:ascii="微软雅黑" w:eastAsia="微软雅黑" w:hAnsi="微软雅黑" w:cs="微软雅黑" w:hint="eastAsia"/>
          <w:lang w:eastAsia="zh-CN"/>
        </w:rPr>
        <w:t>分，先定档再微调。分为五档：</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档位</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分数区间</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档位名称</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14</w:t>
            </w:r>
            <w:r>
              <w:t xml:space="preserve"> </w:t>
            </w:r>
            <w:r>
              <w:t>分档</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13-15</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优秀</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11</w:t>
            </w:r>
            <w:r>
              <w:t xml:space="preserve"> </w:t>
            </w:r>
            <w:r>
              <w:t>分档</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10-12</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良好</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8</w:t>
            </w:r>
            <w:r>
              <w:t xml:space="preserve"> </w:t>
            </w:r>
            <w:r>
              <w:t>分档</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7-9</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及格</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5</w:t>
            </w:r>
            <w:r>
              <w:t xml:space="preserve"> </w:t>
            </w:r>
            <w:r>
              <w:t>分档</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4-6</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较差</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2</w:t>
            </w:r>
            <w:r>
              <w:t xml:space="preserve"> </w:t>
            </w:r>
            <w:r>
              <w:t>分档</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1-3</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极差</w:t>
            </w:r>
          </w:p>
        </w:tc>
      </w:tr>
    </w:tbl>
    <w:p>
      <w:pPr/>
      <w:r>
        <w:rPr>
          <w:rFonts w:ascii="微软雅黑" w:eastAsia="微软雅黑" w:hAnsi="微软雅黑" w:cs="微软雅黑" w:hint="eastAsia"/>
          <w:lang w:eastAsia="zh-CN"/>
        </w:rPr>
        <w:t>另有</w:t>
      </w:r>
      <w:r>
        <w:t xml:space="preserve"> 0 </w:t>
      </w:r>
      <w:r>
        <w:rPr>
          <w:rFonts w:ascii="微软雅黑" w:eastAsia="微软雅黑" w:hAnsi="微软雅黑" w:cs="微软雅黑" w:hint="eastAsia"/>
          <w:lang w:eastAsia="zh-CN"/>
        </w:rPr>
        <w:t>分档：未作答、只写了几个孤立词、或完全照抄题目。</w:t>
      </w:r>
    </w:p>
    <w:p>
      <w:pPr/>
      <w:r>
        <w:rPr>
          <w:rFonts w:ascii="微软雅黑" w:eastAsia="微软雅黑" w:hAnsi="微软雅黑" w:cs="微软雅黑" w:hint="eastAsia"/>
          <w:b/>
          <w:lang w:eastAsia="zh-CN"/>
        </w:rPr>
        <w:t>档内微调规则</w:t>
      </w:r>
      <w:r>
        <w:rPr>
          <w:rFonts w:ascii="微软雅黑" w:eastAsia="微软雅黑" w:hAnsi="微软雅黑" w:cs="微软雅黑" w:hint="eastAsia"/>
          <w:lang w:eastAsia="zh-CN"/>
        </w:rPr>
        <w:t>：若认为所阅作文与某一档标准样卷相似，定为该档；</w:t>
      </w:r>
      <w:r>
        <w:t xml:space="preserve"> </w:t>
      </w:r>
      <w:r>
        <w:rPr>
          <w:rFonts w:ascii="微软雅黑" w:eastAsia="微软雅黑" w:hAnsi="微软雅黑" w:cs="微软雅黑" w:hint="eastAsia"/>
          <w:lang w:eastAsia="zh-CN"/>
        </w:rPr>
        <w:t>若稍优或稍劣，可加</w:t>
      </w:r>
      <w:r>
        <w:t xml:space="preserve"> 1 </w:t>
      </w:r>
      <w:r>
        <w:rPr>
          <w:rFonts w:ascii="微软雅黑" w:eastAsia="微软雅黑" w:hAnsi="微软雅黑" w:cs="微软雅黑" w:hint="eastAsia"/>
          <w:lang w:eastAsia="zh-CN"/>
        </w:rPr>
        <w:t>分或减</w:t>
      </w:r>
      <w:r>
        <w:t xml:space="preserve"> 1 </w:t>
      </w:r>
      <w:r>
        <w:rPr>
          <w:rFonts w:ascii="微软雅黑" w:eastAsia="微软雅黑" w:hAnsi="微软雅黑" w:cs="微软雅黑" w:hint="eastAsia"/>
          <w:lang w:eastAsia="zh-CN"/>
        </w:rPr>
        <w:t>分，但</w:t>
      </w:r>
      <w:r>
        <w:rPr>
          <w:rFonts w:ascii="微软雅黑" w:eastAsia="微软雅黑" w:hAnsi="微软雅黑" w:cs="微软雅黑" w:hint="eastAsia"/>
          <w:b/>
          <w:lang w:eastAsia="zh-CN"/>
        </w:rPr>
        <w:t>不得加减半分</w:t>
      </w:r>
      <w:r>
        <w:rPr>
          <w:rFonts w:ascii="微软雅黑" w:eastAsia="微软雅黑" w:hAnsi="微软雅黑" w:cs="微软雅黑" w:hint="eastAsia"/>
          <w:lang w:eastAsia="zh-CN"/>
        </w:rPr>
        <w:t>。</w:t>
      </w:r>
    </w:p>
    <w:p>
      <w:pPr>
        <w:pStyle w:val="Heading3"/>
        <w:spacing w:line="312" w:lineRule="auto"/>
      </w:pPr>
      <w:r>
        <w:rPr>
          <w:rFonts w:ascii="微软雅黑" w:hAnsi="微软雅黑" w:eastAsia="微软雅黑" w:cs="微软雅黑" w:hint="eastAsia"/>
          <w:b/>
          <w:sz w:val="26"/>
          <w:lang w:eastAsia="zh-CN"/>
        </w:rPr>
        <w:t>题目类型判定（评分第一步）</w:t>
      </w:r>
    </w:p>
    <w:p>
      <w:pPr/>
      <w:r>
        <w:rPr>
          <w:rFonts w:ascii="微软雅黑" w:eastAsia="微软雅黑" w:hAnsi="微软雅黑" w:cs="微软雅黑" w:hint="eastAsia"/>
          <w:lang w:eastAsia="zh-CN"/>
        </w:rPr>
        <w:t>作文不止一种题型，</w:t>
      </w:r>
      <w:r>
        <w:rPr>
          <w:rFonts w:ascii="微软雅黑" w:eastAsia="微软雅黑" w:hAnsi="微软雅黑" w:cs="微软雅黑" w:hint="eastAsia"/>
          <w:b/>
          <w:lang w:eastAsia="zh-CN"/>
        </w:rPr>
        <w:t>评分前必须先判定题型，再套用对应要求</w:t>
      </w:r>
      <w:r>
        <w:rPr>
          <w:rFonts w:ascii="微软雅黑" w:eastAsia="微软雅黑" w:hAnsi="微软雅黑" w:cs="微软雅黑" w:hint="eastAsia"/>
          <w:lang w:eastAsia="zh-CN"/>
        </w:rPr>
        <w:t>：</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题型</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识别特征</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额外评分要点</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rPr>
                <w:b/>
              </w:rPr>
              <w:t>议论文</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给出观点、现象或问题，要求你就此讨论</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三段式结构完整、论点明确、有支撑论证</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rPr>
                <w:b/>
              </w:rPr>
              <w:t>说明文</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要求解释一个事物、现象或过程</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逻辑层次清楚、说明顺序合理、有数据或例证支撑</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rPr>
                <w:b/>
              </w:rPr>
              <w:t>书信</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要求给某人写信（建议信、申请信、感谢信等）</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rPr>
                <w:b/>
              </w:rPr>
              <w:t>格式必须完整</w:t>
            </w:r>
            <w:r>
              <w:t xml:space="preserve"> </w:t>
            </w:r>
            <w:r>
              <w:t>：称呼、正文、结束语、落款；缺一项扣</w:t>
            </w:r>
            <w:r>
              <w:t xml:space="preserve"> </w:t>
            </w:r>
            <w:r>
              <w:t xml:space="preserve"> 1-2 </w:t>
            </w:r>
            <w:r>
              <w:t xml:space="preserve"> </w:t>
            </w:r>
            <w:r>
              <w:t>分</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rPr>
                <w:b/>
              </w:rPr>
              <w:t>图表/数据描述</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给出图表或数据，要求描述或分析</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必须引用具体数据（数字、百分比、趋势），不能只写总体印象</w:t>
            </w:r>
          </w:p>
        </w:tc>
      </w:tr>
    </w:tbl>
    <w:p>
      <w:pPr/>
      <w:r>
        <w:rPr>
          <w:rFonts w:ascii="微软雅黑" w:eastAsia="微软雅黑" w:hAnsi="微软雅黑" w:cs="微软雅黑" w:hint="eastAsia"/>
          <w:lang w:eastAsia="zh-CN"/>
        </w:rPr>
        <w:t>若我未提供题目，</w:t>
      </w:r>
      <w:r>
        <w:rPr>
          <w:rFonts w:ascii="微软雅黑" w:eastAsia="微软雅黑" w:hAnsi="微软雅黑" w:cs="微软雅黑" w:hint="eastAsia"/>
          <w:b/>
          <w:lang w:eastAsia="zh-CN"/>
        </w:rPr>
        <w:t>先按议论文的通用标准评分，并明确说明这一假设</w:t>
      </w:r>
      <w:r>
        <w:rPr>
          <w:rFonts w:ascii="微软雅黑" w:eastAsia="微软雅黑" w:hAnsi="微软雅黑" w:cs="微软雅黑" w:hint="eastAsia"/>
          <w:lang w:eastAsia="zh-CN"/>
        </w:rPr>
        <w:t>。</w:t>
      </w:r>
    </w:p>
    <w:p>
      <w:pPr>
        <w:pStyle w:val="Heading3"/>
        <w:spacing w:line="312" w:lineRule="auto"/>
      </w:pPr>
      <w:r>
        <w:rPr>
          <w:rFonts w:ascii="微软雅黑" w:hAnsi="微软雅黑" w:eastAsia="微软雅黑" w:cs="微软雅黑" w:hint="eastAsia"/>
          <w:b/>
          <w:sz w:val="26"/>
          <w:lang w:eastAsia="zh-CN"/>
        </w:rPr>
        <w:t>词数要求</w:t>
      </w:r>
    </w:p>
    <w:p>
      <w:pPr/>
      <w:r>
        <w:rPr>
          <w:rFonts w:ascii="微软雅黑" w:eastAsia="微软雅黑" w:hAnsi="微软雅黑" w:cs="微软雅黑" w:hint="eastAsia"/>
          <w:b/>
          <w:lang w:eastAsia="zh-CN"/>
        </w:rPr>
        <w:t>120 words to 180 words。</w:t>
      </w:r>
    </w:p>
    <w:p>
      <w:pPr/>
      <w:r>
        <w:rPr>
          <w:rFonts w:ascii="微软雅黑" w:eastAsia="微软雅黑" w:hAnsi="微软雅黑" w:cs="微软雅黑" w:hint="eastAsia"/>
          <w:lang w:eastAsia="zh-CN"/>
        </w:rPr>
        <w:t>字数不足的处理（按实际词数与</w:t>
      </w:r>
      <w:r>
        <w:t xml:space="preserve"> 120 </w:t>
      </w:r>
      <w:r>
        <w:rPr>
          <w:rFonts w:ascii="微软雅黑" w:eastAsia="微软雅黑" w:hAnsi="微软雅黑" w:cs="微软雅黑" w:hint="eastAsia"/>
          <w:lang w:eastAsia="zh-CN"/>
        </w:rPr>
        <w:t>词的差距）：</w:t>
      </w:r>
    </w:p>
    <w:p>
      <w:pPr>
        <w:pStyle w:val="ListBullet"/>
        <w:spacing w:after="72"/>
      </w:pPr>
      <w:r>
        <w:t xml:space="preserve">100-119 </w:t>
      </w:r>
      <w:r>
        <w:rPr>
          <w:rFonts w:ascii="微软雅黑" w:eastAsia="微软雅黑" w:hAnsi="微软雅黑" w:cs="微软雅黑" w:hint="eastAsia"/>
          <w:lang w:eastAsia="zh-CN"/>
        </w:rPr>
        <w:t>词：扣约</w:t>
      </w:r>
      <w:r>
        <w:t xml:space="preserve"> 1 </w:t>
      </w:r>
      <w:r>
        <w:rPr>
          <w:rFonts w:ascii="微软雅黑" w:eastAsia="微软雅黑" w:hAnsi="微软雅黑" w:cs="微软雅黑" w:hint="eastAsia"/>
          <w:lang w:eastAsia="zh-CN"/>
        </w:rPr>
        <w:t>分</w:t>
      </w:r>
    </w:p>
    <w:p>
      <w:pPr>
        <w:pStyle w:val="ListBullet"/>
        <w:spacing w:after="72"/>
      </w:pPr>
      <w:r>
        <w:t xml:space="preserve">90-99 </w:t>
      </w:r>
      <w:r>
        <w:rPr>
          <w:rFonts w:ascii="微软雅黑" w:eastAsia="微软雅黑" w:hAnsi="微软雅黑" w:cs="微软雅黑" w:hint="eastAsia"/>
          <w:lang w:eastAsia="zh-CN"/>
        </w:rPr>
        <w:t>词：扣约</w:t>
      </w:r>
      <w:r>
        <w:t xml:space="preserve"> 3 </w:t>
      </w:r>
      <w:r>
        <w:rPr>
          <w:rFonts w:ascii="微软雅黑" w:eastAsia="微软雅黑" w:hAnsi="微软雅黑" w:cs="微软雅黑" w:hint="eastAsia"/>
          <w:lang w:eastAsia="zh-CN"/>
        </w:rPr>
        <w:t>分</w:t>
      </w:r>
    </w:p>
    <w:p>
      <w:pPr>
        <w:pStyle w:val="ListBullet"/>
        <w:spacing w:after="72"/>
      </w:pPr>
      <w:r>
        <w:rPr>
          <w:rFonts w:ascii="微软雅黑" w:eastAsia="微软雅黑" w:hAnsi="微软雅黑" w:cs="微软雅黑" w:hint="eastAsia"/>
          <w:lang w:eastAsia="zh-CN"/>
        </w:rPr>
        <w:t>不足</w:t>
      </w:r>
      <w:r>
        <w:t xml:space="preserve"> 90 </w:t>
      </w:r>
      <w:r>
        <w:rPr>
          <w:rFonts w:ascii="微软雅黑" w:eastAsia="微软雅黑" w:hAnsi="微软雅黑" w:cs="微软雅黑" w:hint="eastAsia"/>
          <w:lang w:eastAsia="zh-CN"/>
        </w:rPr>
        <w:t>词：扣分幅度更大，直接压到</w:t>
      </w:r>
      <w:r>
        <w:t xml:space="preserve"> 8 </w:t>
      </w:r>
      <w:r>
        <w:rPr>
          <w:rFonts w:ascii="微软雅黑" w:eastAsia="微软雅黑" w:hAnsi="微软雅黑" w:cs="微软雅黑" w:hint="eastAsia"/>
          <w:lang w:eastAsia="zh-CN"/>
        </w:rPr>
        <w:t>分档以下</w:t>
      </w:r>
    </w:p>
    <w:p>
      <w:pPr/>
      <w:r>
        <w:rPr>
          <w:rFonts w:ascii="微软雅黑" w:eastAsia="微软雅黑" w:hAnsi="微软雅黑" w:cs="微软雅黑" w:hint="eastAsia"/>
          <w:lang w:eastAsia="zh-CN"/>
        </w:rPr>
        <w:t>词数明显超出（超过</w:t>
      </w:r>
      <w:r>
        <w:t xml:space="preserve"> 180 </w:t>
      </w:r>
      <w:r>
        <w:rPr>
          <w:rFonts w:ascii="微软雅黑" w:eastAsia="微软雅黑" w:hAnsi="微软雅黑" w:cs="微软雅黑" w:hint="eastAsia"/>
          <w:lang w:eastAsia="zh-CN"/>
        </w:rPr>
        <w:t>词）不扣分，但如果为凑字数而重复堆砌内容，</w:t>
      </w:r>
      <w:r>
        <w:t xml:space="preserve"> </w:t>
      </w:r>
      <w:r>
        <w:rPr>
          <w:rFonts w:ascii="微软雅黑" w:eastAsia="微软雅黑" w:hAnsi="微软雅黑" w:cs="微软雅黑" w:hint="eastAsia"/>
          <w:lang w:eastAsia="zh-CN"/>
        </w:rPr>
        <w:t>在「内容切题」维度上应相应扣分。</w:t>
      </w:r>
    </w:p>
    <w:p>
      <w:pPr>
        <w:pStyle w:val="Heading3"/>
        <w:spacing w:line="312" w:lineRule="auto"/>
      </w:pPr>
      <w:r>
        <w:rPr>
          <w:rFonts w:ascii="微软雅黑" w:hAnsi="微软雅黑" w:eastAsia="微软雅黑" w:cs="微软雅黑" w:hint="eastAsia"/>
          <w:b/>
          <w:sz w:val="26"/>
          <w:lang w:eastAsia="zh-CN"/>
        </w:rPr>
        <w:t>四级容错基准</w:t>
      </w:r>
    </w:p>
    <w:p>
      <w:pPr/>
      <w:r>
        <w:rPr>
          <w:rFonts w:ascii="微软雅黑" w:eastAsia="微软雅黑" w:hAnsi="微软雅黑" w:cs="微软雅黑" w:hint="eastAsia"/>
          <w:lang w:eastAsia="zh-CN"/>
        </w:rPr>
        <w:t>单复数、时态、冠词等基础错误</w:t>
      </w:r>
      <w:r>
        <w:rPr>
          <w:rFonts w:ascii="微软雅黑" w:eastAsia="微软雅黑" w:hAnsi="微软雅黑" w:cs="微软雅黑" w:hint="eastAsia"/>
          <w:b/>
          <w:lang w:eastAsia="zh-CN"/>
        </w:rPr>
        <w:t>累计 3-5 处，通常只在档内扣分，不影响大档</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结构完整、语言通顺的作文即使词汇普通，也能拿到</w:t>
      </w:r>
      <w:r>
        <w:t xml:space="preserve"> 11 </w:t>
      </w:r>
      <w:r>
        <w:rPr>
          <w:rFonts w:ascii="微软雅黑" w:eastAsia="微软雅黑" w:hAnsi="微软雅黑" w:cs="微软雅黑" w:hint="eastAsia"/>
          <w:lang w:eastAsia="zh-CN"/>
        </w:rPr>
        <w:t>分档。</w:t>
      </w:r>
    </w:p>
    <w:p>
      <w:pPr/>
      <w:r>
        <w:rPr>
          <w:rFonts w:ascii="微软雅黑" w:eastAsia="微软雅黑" w:hAnsi="微软雅黑" w:cs="微软雅黑" w:hint="eastAsia"/>
          <w:lang w:eastAsia="zh-CN"/>
        </w:rPr>
        <w:t>判卷时不要因为用词简单就把</w:t>
      </w:r>
      <w:r>
        <w:t xml:space="preserve"> 11 </w:t>
      </w:r>
      <w:r>
        <w:rPr>
          <w:rFonts w:ascii="微软雅黑" w:eastAsia="微软雅黑" w:hAnsi="微软雅黑" w:cs="微软雅黑" w:hint="eastAsia"/>
          <w:lang w:eastAsia="zh-CN"/>
        </w:rPr>
        <w:t>分档压到</w:t>
      </w:r>
      <w:r>
        <w:t xml:space="preserve"> 8 </w:t>
      </w:r>
      <w:r>
        <w:rPr>
          <w:rFonts w:ascii="微软雅黑" w:eastAsia="微软雅黑" w:hAnsi="微软雅黑" w:cs="微软雅黑" w:hint="eastAsia"/>
          <w:lang w:eastAsia="zh-CN"/>
        </w:rPr>
        <w:t>分档</w:t>
      </w:r>
      <w:r>
        <w:t xml:space="preserve">—— </w:t>
      </w:r>
      <w:r>
        <w:rPr>
          <w:rFonts w:ascii="微软雅黑" w:eastAsia="微软雅黑" w:hAnsi="微软雅黑" w:cs="微软雅黑" w:hint="eastAsia"/>
          <w:lang w:eastAsia="zh-CN"/>
        </w:rPr>
        <w:t>四级阅卷更看「表达是否清楚、结构是否完整」，而非词汇难度。</w:t>
      </w:r>
      <w:r/>
    </w:p>
    <w:p>
      <w:pPr>
        <w:pStyle w:val="Heading2"/>
        <w:spacing w:line="312" w:lineRule="auto"/>
      </w:pPr>
      <w:r>
        <w:rPr>
          <w:rFonts w:ascii="微软雅黑" w:hAnsi="微软雅黑" w:eastAsia="微软雅黑" w:cs="微软雅黑" w:hint="eastAsia"/>
          <w:b/>
          <w:sz w:val="30"/>
          <w:lang w:eastAsia="zh-CN"/>
        </w:rPr>
        <w:t>二、评分维度与权重</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维度</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权重</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考查内容</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内容切题</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约</w:t>
            </w:r>
            <w:r>
              <w:t xml:space="preserve"> </w:t>
            </w:r>
            <w:r>
              <w:t>30%</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是否紧扣题干核心词，论点是否明确，有无具体案例或数据支撑</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逻辑连贯</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约</w:t>
            </w:r>
            <w:r>
              <w:t xml:space="preserve"> </w:t>
            </w:r>
            <w:r>
              <w:t>25%</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段落结构是否完整，衔接词是否自然，逻辑链是否闭环</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语言准确</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约</w:t>
            </w:r>
            <w:r>
              <w:t xml:space="preserve"> </w:t>
            </w:r>
            <w:r>
              <w:t>25%</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语法、词汇、拼写是否正确</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语言丰富</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约</w:t>
            </w:r>
            <w:r>
              <w:t xml:space="preserve"> </w:t>
            </w:r>
            <w:r>
              <w:t>20%</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句式是否多样，词汇是否有变化</w:t>
            </w:r>
          </w:p>
        </w:tc>
      </w:tr>
    </w:tbl>
    <w:p>
      <w:r/>
    </w:p>
    <w:p>
      <w:pPr>
        <w:pBdr>
          <w:bottom w:val="single" w:sz="6" w:space="1" w:color="auto"/>
        </w:pBdr>
      </w:pPr>
      <w:r/>
    </w:p>
    <w:p>
      <w:pPr>
        <w:pStyle w:val="Heading2"/>
        <w:spacing w:line="312" w:lineRule="auto"/>
      </w:pPr>
      <w:r>
        <w:rPr>
          <w:rFonts w:ascii="微软雅黑" w:hAnsi="微软雅黑" w:eastAsia="微软雅黑" w:cs="微软雅黑" w:hint="eastAsia"/>
          <w:b/>
          <w:sz w:val="30"/>
          <w:lang w:eastAsia="zh-CN"/>
        </w:rPr>
        <w:t>三、降档红线</w:t>
      </w:r>
    </w:p>
    <w:p>
      <w:pPr/>
      <w:r>
        <w:rPr>
          <w:rFonts w:ascii="微软雅黑" w:eastAsia="微软雅黑" w:hAnsi="微软雅黑" w:cs="微软雅黑" w:hint="eastAsia"/>
          <w:b/>
          <w:lang w:eastAsia="zh-CN"/>
        </w:rPr>
        <w:t>跑题或偏题</w:t>
      </w:r>
      <w:r>
        <w:rPr>
          <w:rFonts w:ascii="微软雅黑" w:eastAsia="微软雅黑" w:hAnsi="微软雅黑" w:cs="微软雅黑" w:hint="eastAsia"/>
          <w:lang w:eastAsia="zh-CN"/>
        </w:rPr>
        <w:t>：直接进入</w:t>
      </w:r>
      <w:r>
        <w:t xml:space="preserve"> 8 </w:t>
      </w:r>
      <w:r>
        <w:rPr>
          <w:rFonts w:ascii="微软雅黑" w:eastAsia="微软雅黑" w:hAnsi="微软雅黑" w:cs="微软雅黑" w:hint="eastAsia"/>
          <w:lang w:eastAsia="zh-CN"/>
        </w:rPr>
        <w:t>分档以下。</w:t>
      </w:r>
    </w:p>
    <w:p>
      <w:pPr/>
      <w:r>
        <w:rPr>
          <w:rFonts w:ascii="微软雅黑" w:eastAsia="微软雅黑" w:hAnsi="微软雅黑" w:cs="微软雅黑" w:hint="eastAsia"/>
          <w:b/>
          <w:lang w:eastAsia="zh-CN"/>
        </w:rPr>
        <w:t>模板化语句占比超过 30%</w:t>
      </w:r>
      <w:r>
        <w:rPr>
          <w:rFonts w:ascii="微软雅黑" w:eastAsia="微软雅黑" w:hAnsi="微软雅黑" w:cs="微软雅黑" w:hint="eastAsia"/>
          <w:lang w:eastAsia="zh-CN"/>
        </w:rPr>
        <w:t>：得分被限制在低档。以下表达正在被明确扣分：</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淘汰模板</w:t>
            </w:r>
          </w:p>
        </w:tc>
        <w:tc>
          <w:tcPr>
            <w:tcW w:type="dxa" w:w="432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替代方案</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With the development of society</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直接切入具体现象：</w:t>
            </w:r>
            <w:r>
              <w:t xml:space="preserve"> </w:t>
            </w:r>
            <w:r>
              <w:t>As a college student who often uses ChatGPT, I have seen how AI is changing the way we learn.</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Every coin has two sides</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具体分析：</w:t>
            </w:r>
            <w:r>
              <w:t xml:space="preserve"> </w:t>
            </w:r>
            <w:r>
              <w:t>AI boosts productivity but also displaces low-skill jobs.</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Last but not least</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逻辑衔接：</w:t>
            </w:r>
            <w:r>
              <w:t xml:space="preserve"> </w:t>
            </w:r>
            <w:r>
              <w:t>Consequently / Furthermore</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In a word / To sum up</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具体结论：</w:t>
            </w:r>
            <w:r>
              <w:t xml:space="preserve"> </w:t>
            </w:r>
            <w:r>
              <w:t>In conclusion, addressing climate change requires coordinated action from governments, businesses, and individuals.</w:t>
            </w:r>
          </w:p>
        </w:tc>
      </w:tr>
    </w:tbl>
    <w:p>
      <w:pPr/>
      <w:r>
        <w:rPr>
          <w:rFonts w:ascii="微软雅黑" w:eastAsia="微软雅黑" w:hAnsi="微软雅黑" w:cs="微软雅黑" w:hint="eastAsia"/>
          <w:b/>
          <w:lang w:eastAsia="zh-CN"/>
        </w:rPr>
        <w:t>一段式作文</w:t>
      </w:r>
      <w:r>
        <w:rPr>
          <w:rFonts w:ascii="微软雅黑" w:eastAsia="微软雅黑" w:hAnsi="微软雅黑" w:cs="微软雅黑" w:hint="eastAsia"/>
          <w:lang w:eastAsia="zh-CN"/>
        </w:rPr>
        <w:t>：没有分段，扣结构分。</w:t>
      </w:r>
    </w:p>
    <w:p>
      <w:pPr/>
      <w:r>
        <w:rPr>
          <w:rFonts w:ascii="微软雅黑" w:eastAsia="微软雅黑" w:hAnsi="微软雅黑" w:cs="微软雅黑" w:hint="eastAsia"/>
          <w:b/>
          <w:lang w:eastAsia="zh-CN"/>
        </w:rPr>
        <w:t>字数不足</w:t>
      </w:r>
      <w:r>
        <w:rPr>
          <w:rFonts w:ascii="微软雅黑" w:eastAsia="微软雅黑" w:hAnsi="微软雅黑" w:cs="微软雅黑" w:hint="eastAsia"/>
          <w:lang w:eastAsia="zh-CN"/>
        </w:rPr>
        <w:t>：按上面的词数阶梯扣分。</w:t>
      </w:r>
      <w:r/>
    </w:p>
    <w:p>
      <w:pPr>
        <w:pStyle w:val="Heading2"/>
        <w:spacing w:line="312" w:lineRule="auto"/>
      </w:pPr>
      <w:r>
        <w:rPr>
          <w:rFonts w:ascii="微软雅黑" w:hAnsi="微软雅黑" w:eastAsia="微软雅黑" w:cs="微软雅黑" w:hint="eastAsia"/>
          <w:b/>
          <w:sz w:val="30"/>
          <w:lang w:eastAsia="zh-CN"/>
        </w:rPr>
        <w:t>四、各档位描述与正反示例</w:t>
      </w:r>
      <w:r>
        <w:t xml:space="preserve">⚠️ </w:t>
      </w:r>
      <w:r>
        <w:rPr>
          <w:rFonts w:ascii="微软雅黑" w:eastAsia="微软雅黑" w:hAnsi="微软雅黑" w:cs="微软雅黑" w:hint="eastAsia"/>
          <w:b/>
          <w:lang w:eastAsia="zh-CN"/>
        </w:rPr>
        <w:t>示例仅用于说明各档位之间的差异，不是参考答案。</w:t>
      </w:r>
      <w:r>
        <w:t>&lt;br/&gt;</w:t>
      </w:r>
      <w:r>
        <w:rPr>
          <w:rFonts w:ascii="微软雅黑" w:eastAsia="微软雅黑" w:hAnsi="微软雅黑" w:cs="微软雅黑" w:hint="eastAsia"/>
          <w:lang w:eastAsia="zh-CN"/>
        </w:rPr>
        <w:t>即使我作文的话题与某个示例相同，也必须</w:t>
      </w:r>
      <w:r>
        <w:rPr>
          <w:rFonts w:ascii="微软雅黑" w:eastAsia="微软雅黑" w:hAnsi="微软雅黑" w:cs="微软雅黑" w:hint="eastAsia"/>
          <w:b/>
          <w:lang w:eastAsia="zh-CN"/>
        </w:rPr>
        <w:t>独立判断</w:t>
      </w:r>
      <w:r>
        <w:rPr>
          <w:rFonts w:ascii="微软雅黑" w:eastAsia="微软雅黑" w:hAnsi="微软雅黑" w:cs="微软雅黑" w:hint="eastAsia"/>
          <w:lang w:eastAsia="zh-CN"/>
        </w:rPr>
        <w:t>，</w:t>
      </w:r>
      <w:r>
        <w:t>&lt;br/&gt;</w:t>
      </w:r>
      <w:r>
        <w:rPr>
          <w:rFonts w:ascii="微软雅黑" w:eastAsia="微软雅黑" w:hAnsi="微软雅黑" w:cs="微软雅黑" w:hint="eastAsia"/>
          <w:lang w:eastAsia="zh-CN"/>
        </w:rPr>
        <w:t>不得因结构相似而加分，也不得因话题不同而降档。</w:t>
      </w:r>
      <w:r>
        <w:t>&lt;br/&gt;</w:t>
      </w:r>
      <w:r>
        <w:rPr>
          <w:rFonts w:ascii="微软雅黑" w:eastAsia="微软雅黑" w:hAnsi="微软雅黑" w:cs="微软雅黑" w:hint="eastAsia"/>
          <w:lang w:eastAsia="zh-CN"/>
        </w:rPr>
        <w:t>判断依据只有一条：</w:t>
      </w:r>
      <w:r>
        <w:rPr>
          <w:rFonts w:ascii="微软雅黑" w:eastAsia="微软雅黑" w:hAnsi="微软雅黑" w:cs="微软雅黑" w:hint="eastAsia"/>
          <w:b/>
          <w:lang w:eastAsia="zh-CN"/>
        </w:rPr>
        <w:t>我的作文本身达到了哪一档的语言与结构水平</w:t>
      </w:r>
      <w:r>
        <w:rPr>
          <w:rFonts w:ascii="微软雅黑" w:eastAsia="微软雅黑" w:hAnsi="微软雅黑" w:cs="微软雅黑" w:hint="eastAsia"/>
          <w:lang w:eastAsia="zh-CN"/>
        </w:rPr>
        <w:t>。</w:t>
      </w:r>
    </w:p>
    <w:p>
      <w:pPr>
        <w:pStyle w:val="Heading3"/>
        <w:spacing w:line="312" w:lineRule="auto"/>
      </w:pPr>
      <w:r>
        <w:rPr>
          <w:rFonts w:ascii="微软雅黑" w:hAnsi="微软雅黑" w:eastAsia="微软雅黑" w:cs="微软雅黑" w:hint="eastAsia"/>
          <w:b/>
          <w:sz w:val="26"/>
          <w:lang w:eastAsia="zh-CN"/>
        </w:rPr>
        <w:t>14分档（13-15分）</w:t>
      </w:r>
    </w:p>
    <w:p>
      <w:pPr/>
      <w:r>
        <w:rPr>
          <w:rFonts w:ascii="微软雅黑" w:eastAsia="微软雅黑" w:hAnsi="微软雅黑" w:cs="微软雅黑" w:hint="eastAsia"/>
          <w:lang w:eastAsia="zh-CN"/>
        </w:rPr>
        <w:t>要求：切题，思想表达清楚，文字通顺连贯，结构清晰，基本无语言错误，仅有个别小错。句式有变化，用词恰当。</w:t>
      </w:r>
    </w:p>
    <w:p>
      <w:pPr/>
      <w:r>
        <w:rPr>
          <w:rFonts w:ascii="微软雅黑" w:eastAsia="微软雅黑" w:hAnsi="微软雅黑" w:cs="微软雅黑" w:hint="eastAsia"/>
          <w:lang w:eastAsia="zh-CN"/>
        </w:rPr>
        <w:t>示例：</w:t>
      </w:r>
      <w:r>
        <w:t>As college students, we are often faced with a wide range of campus activities, from academic lectures to sports competitions and art festivals. While some students choose to focus solely on their studies, I firmly believe that actively participating in these activities is of great significance to our overall development.&lt;br/&gt;First and foremost, campus activities provide us with valuable opportunities to develop practical skills that cannot be learned in the classroom. For instance, organizing a student club event helps us improve our leadership and teamwork abilities.</w:t>
      </w:r>
    </w:p>
    <w:p>
      <w:pPr/>
      <w:r>
        <w:rPr>
          <w:rFonts w:ascii="微软雅黑" w:eastAsia="微软雅黑" w:hAnsi="微软雅黑" w:cs="微软雅黑" w:hint="eastAsia"/>
          <w:lang w:eastAsia="zh-CN"/>
        </w:rPr>
        <w:t>判分要点：</w:t>
      </w:r>
    </w:p>
    <w:p>
      <w:pPr>
        <w:pStyle w:val="ListBullet"/>
        <w:spacing w:after="72"/>
      </w:pPr>
      <w:r>
        <w:rPr>
          <w:rFonts w:ascii="微软雅黑" w:eastAsia="微软雅黑" w:hAnsi="微软雅黑" w:cs="微软雅黑" w:hint="eastAsia"/>
          <w:lang w:eastAsia="zh-CN"/>
        </w:rPr>
        <w:t>用「</w:t>
      </w:r>
      <w:r>
        <w:t>While...I firmly believe that...</w:t>
      </w:r>
      <w:r>
        <w:rPr>
          <w:rFonts w:ascii="微软雅黑" w:eastAsia="微软雅黑" w:hAnsi="微软雅黑" w:cs="微软雅黑" w:hint="eastAsia"/>
          <w:lang w:eastAsia="zh-CN"/>
        </w:rPr>
        <w:t>」亮明立场，而非模棱两可</w:t>
      </w:r>
    </w:p>
    <w:p>
      <w:pPr>
        <w:pStyle w:val="ListBullet"/>
        <w:spacing w:after="72"/>
      </w:pPr>
      <w:r>
        <w:rPr>
          <w:rFonts w:ascii="微软雅黑" w:eastAsia="微软雅黑" w:hAnsi="微软雅黑" w:cs="微软雅黑" w:hint="eastAsia"/>
          <w:lang w:eastAsia="zh-CN"/>
        </w:rPr>
        <w:t>用「</w:t>
      </w:r>
      <w:r>
        <w:t>of great significance</w:t>
      </w:r>
      <w:r>
        <w:rPr>
          <w:rFonts w:ascii="微软雅黑" w:eastAsia="微软雅黑" w:hAnsi="微软雅黑" w:cs="微软雅黑" w:hint="eastAsia"/>
          <w:lang w:eastAsia="zh-CN"/>
        </w:rPr>
        <w:t>」替代平淡的「</w:t>
      </w:r>
      <w:r>
        <w:t>important</w:t>
      </w:r>
      <w:r>
        <w:rPr>
          <w:rFonts w:ascii="微软雅黑" w:eastAsia="微软雅黑" w:hAnsi="微软雅黑" w:cs="微软雅黑" w:hint="eastAsia"/>
          <w:lang w:eastAsia="zh-CN"/>
        </w:rPr>
        <w:t>」</w:t>
      </w:r>
    </w:p>
    <w:p>
      <w:pPr>
        <w:pStyle w:val="ListBullet"/>
        <w:spacing w:after="72"/>
      </w:pPr>
      <w:r>
        <w:rPr>
          <w:rFonts w:ascii="微软雅黑" w:eastAsia="微软雅黑" w:hAnsi="微软雅黑" w:cs="微软雅黑" w:hint="eastAsia"/>
          <w:lang w:eastAsia="zh-CN"/>
        </w:rPr>
        <w:t>用「</w:t>
      </w:r>
      <w:r>
        <w:t>First and foremost</w:t>
      </w:r>
      <w:r>
        <w:rPr>
          <w:rFonts w:ascii="微软雅黑" w:eastAsia="微软雅黑" w:hAnsi="微软雅黑" w:cs="微软雅黑" w:hint="eastAsia"/>
          <w:lang w:eastAsia="zh-CN"/>
        </w:rPr>
        <w:t>」作为逻辑标记，层次分明</w:t>
      </w:r>
    </w:p>
    <w:p>
      <w:pPr>
        <w:pStyle w:val="ListBullet"/>
        <w:spacing w:after="72"/>
      </w:pPr>
      <w:r>
        <w:rPr>
          <w:rFonts w:ascii="微软雅黑" w:eastAsia="微软雅黑" w:hAnsi="微软雅黑" w:cs="微软雅黑" w:hint="eastAsia"/>
          <w:lang w:eastAsia="zh-CN"/>
        </w:rPr>
        <w:t>用「</w:t>
      </w:r>
      <w:r>
        <w:t>For instance</w:t>
      </w:r>
      <w:r>
        <w:rPr>
          <w:rFonts w:ascii="微软雅黑" w:eastAsia="微软雅黑" w:hAnsi="微软雅黑" w:cs="微软雅黑" w:hint="eastAsia"/>
          <w:lang w:eastAsia="zh-CN"/>
        </w:rPr>
        <w:t>」引出具体例子，不空谈</w:t>
      </w:r>
    </w:p>
    <w:p>
      <w:pPr/>
      <w:r>
        <w:rPr>
          <w:rFonts w:ascii="微软雅黑" w:eastAsia="微软雅黑" w:hAnsi="微软雅黑" w:cs="微软雅黑" w:hint="eastAsia"/>
          <w:b/>
          <w:lang w:eastAsia="zh-CN"/>
        </w:rPr>
        <w:t>反面示例</w:t>
      </w:r>
      <w:r>
        <w:rPr>
          <w:rFonts w:ascii="微软雅黑" w:eastAsia="微软雅黑" w:hAnsi="微软雅黑" w:cs="微软雅黑" w:hint="eastAsia"/>
          <w:lang w:eastAsia="zh-CN"/>
        </w:rPr>
        <w:t>（同样话题的低分开头）：</w:t>
      </w:r>
      <w:r>
        <w:t>With the development of society, campus activities are very important. I think we should take part in them.</w:t>
      </w:r>
    </w:p>
    <w:p>
      <w:pPr/>
      <w:r>
        <w:rPr>
          <w:rFonts w:ascii="微软雅黑" w:eastAsia="微软雅黑" w:hAnsi="微软雅黑" w:cs="微软雅黑" w:hint="eastAsia"/>
          <w:lang w:eastAsia="zh-CN"/>
        </w:rPr>
        <w:t>判分要点：</w:t>
      </w:r>
    </w:p>
    <w:p>
      <w:pPr>
        <w:pStyle w:val="ListBullet"/>
        <w:spacing w:after="72"/>
      </w:pPr>
      <w:r>
        <w:rPr>
          <w:rFonts w:ascii="微软雅黑" w:eastAsia="微软雅黑" w:hAnsi="微软雅黑" w:cs="微软雅黑" w:hint="eastAsia"/>
          <w:lang w:eastAsia="zh-CN"/>
        </w:rPr>
        <w:t>「</w:t>
      </w:r>
      <w:r>
        <w:t>With the development of society</w:t>
      </w:r>
      <w:r>
        <w:rPr>
          <w:rFonts w:ascii="微软雅黑" w:eastAsia="微软雅黑" w:hAnsi="微软雅黑" w:cs="微软雅黑" w:hint="eastAsia"/>
          <w:lang w:eastAsia="zh-CN"/>
        </w:rPr>
        <w:t>」是阅卷明确反感的万能模板句，</w:t>
      </w:r>
    </w:p>
    <w:p>
      <w:pPr/>
      <w:r>
        <w:rPr>
          <w:rFonts w:ascii="微软雅黑" w:eastAsia="微软雅黑" w:hAnsi="微软雅黑" w:cs="微软雅黑" w:hint="eastAsia"/>
          <w:lang w:eastAsia="zh-CN"/>
        </w:rPr>
        <w:t>一旦发现生硬套用，直接打入</w:t>
      </w:r>
      <w:r>
        <w:t xml:space="preserve"> 3 </w:t>
      </w:r>
      <w:r>
        <w:rPr>
          <w:rFonts w:ascii="微软雅黑" w:eastAsia="微软雅黑" w:hAnsi="微软雅黑" w:cs="微软雅黑" w:hint="eastAsia"/>
          <w:lang w:eastAsia="zh-CN"/>
        </w:rPr>
        <w:t>档以下（约</w:t>
      </w:r>
      <w:r>
        <w:t xml:space="preserve"> 6-8 </w:t>
      </w:r>
      <w:r>
        <w:rPr>
          <w:rFonts w:ascii="微软雅黑" w:eastAsia="微软雅黑" w:hAnsi="微软雅黑" w:cs="微软雅黑" w:hint="eastAsia"/>
          <w:lang w:eastAsia="zh-CN"/>
        </w:rPr>
        <w:t>分）</w:t>
      </w:r>
    </w:p>
    <w:p>
      <w:pPr>
        <w:pStyle w:val="ListBullet"/>
        <w:spacing w:after="72"/>
      </w:pPr>
      <w:r>
        <w:rPr>
          <w:rFonts w:ascii="微软雅黑" w:eastAsia="微软雅黑" w:hAnsi="微软雅黑" w:cs="微软雅黑" w:hint="eastAsia"/>
          <w:lang w:eastAsia="zh-CN"/>
        </w:rPr>
        <w:t>「</w:t>
      </w:r>
      <w:r>
        <w:t>very important</w:t>
      </w:r>
      <w:r>
        <w:rPr>
          <w:rFonts w:ascii="微软雅黑" w:eastAsia="微软雅黑" w:hAnsi="微软雅黑" w:cs="微软雅黑" w:hint="eastAsia"/>
          <w:lang w:eastAsia="zh-CN"/>
        </w:rPr>
        <w:t>」「</w:t>
      </w:r>
      <w:r>
        <w:t>I think</w:t>
      </w:r>
      <w:r>
        <w:rPr>
          <w:rFonts w:ascii="微软雅黑" w:eastAsia="微软雅黑" w:hAnsi="微软雅黑" w:cs="微软雅黑" w:hint="eastAsia"/>
          <w:lang w:eastAsia="zh-CN"/>
        </w:rPr>
        <w:t>」是高中低阶表达，缺乏信息量</w:t>
      </w:r>
    </w:p>
    <w:p>
      <w:pPr>
        <w:pStyle w:val="Heading3"/>
        <w:spacing w:line="312" w:lineRule="auto"/>
      </w:pPr>
      <w:r>
        <w:rPr>
          <w:rFonts w:ascii="微软雅黑" w:hAnsi="微软雅黑" w:eastAsia="微软雅黑" w:cs="微软雅黑" w:hint="eastAsia"/>
          <w:b/>
          <w:sz w:val="26"/>
          <w:lang w:eastAsia="zh-CN"/>
        </w:rPr>
        <w:t>11分档（10-12分）</w:t>
      </w:r>
    </w:p>
    <w:p>
      <w:pPr/>
      <w:r>
        <w:rPr>
          <w:rFonts w:ascii="微软雅黑" w:eastAsia="微软雅黑" w:hAnsi="微软雅黑" w:cs="微软雅黑" w:hint="eastAsia"/>
          <w:lang w:eastAsia="zh-CN"/>
        </w:rPr>
        <w:t>要求：切题，表达思想清楚，文字连贯，有少量语言错误但不影响理解。结构基本完整，有一定句式变化。</w:t>
      </w:r>
    </w:p>
    <w:p>
      <w:pPr/>
      <w:r>
        <w:rPr>
          <w:rFonts w:ascii="微软雅黑" w:eastAsia="微软雅黑" w:hAnsi="微软雅黑" w:cs="微软雅黑" w:hint="eastAsia"/>
          <w:lang w:eastAsia="zh-CN"/>
        </w:rPr>
        <w:t>示例：</w:t>
      </w:r>
      <w:r>
        <w:t>The digital divide is a problem for many people. First, some people cannot use computers well. Second, the internet is expensive for poor families. So we should help them.</w:t>
      </w:r>
    </w:p>
    <w:p>
      <w:pPr/>
      <w:r>
        <w:rPr>
          <w:rFonts w:ascii="微软雅黑" w:eastAsia="微软雅黑" w:hAnsi="微软雅黑" w:cs="微软雅黑" w:hint="eastAsia"/>
          <w:lang w:eastAsia="zh-CN"/>
        </w:rPr>
        <w:t>判分要点：</w:t>
      </w:r>
    </w:p>
    <w:p>
      <w:pPr>
        <w:pStyle w:val="ListBullet"/>
        <w:spacing w:after="72"/>
      </w:pPr>
      <w:r>
        <w:rPr>
          <w:rFonts w:ascii="微软雅黑" w:eastAsia="微软雅黑" w:hAnsi="微软雅黑" w:cs="微软雅黑" w:hint="eastAsia"/>
          <w:lang w:eastAsia="zh-CN"/>
        </w:rPr>
        <w:t>切题，逻辑基本清楚，三个简单句能表达完整意思</w:t>
      </w:r>
    </w:p>
    <w:p>
      <w:pPr>
        <w:pStyle w:val="ListBullet"/>
        <w:spacing w:after="72"/>
      </w:pPr>
      <w:r>
        <w:rPr>
          <w:rFonts w:ascii="微软雅黑" w:eastAsia="微软雅黑" w:hAnsi="微软雅黑" w:cs="微软雅黑" w:hint="eastAsia"/>
          <w:lang w:eastAsia="zh-CN"/>
        </w:rPr>
        <w:t>但句式单一（全用简单句），衔接词机械（</w:t>
      </w:r>
      <w:r>
        <w:t>First/Second/So</w:t>
      </w:r>
      <w:r>
        <w:rPr>
          <w:rFonts w:ascii="微软雅黑" w:eastAsia="微软雅黑" w:hAnsi="微软雅黑" w:cs="微软雅黑" w:hint="eastAsia"/>
          <w:lang w:eastAsia="zh-CN"/>
        </w:rPr>
        <w:t>）</w:t>
      </w:r>
    </w:p>
    <w:p>
      <w:pPr>
        <w:pStyle w:val="ListBullet"/>
        <w:spacing w:after="72"/>
      </w:pPr>
      <w:r>
        <w:rPr>
          <w:rFonts w:ascii="微软雅黑" w:eastAsia="微软雅黑" w:hAnsi="微软雅黑" w:cs="微软雅黑" w:hint="eastAsia"/>
          <w:lang w:eastAsia="zh-CN"/>
        </w:rPr>
        <w:t>「</w:t>
      </w:r>
      <w:r>
        <w:t>a problem</w:t>
      </w:r>
      <w:r>
        <w:rPr>
          <w:rFonts w:ascii="微软雅黑" w:eastAsia="微软雅黑" w:hAnsi="微软雅黑" w:cs="微软雅黑" w:hint="eastAsia"/>
          <w:lang w:eastAsia="zh-CN"/>
        </w:rPr>
        <w:t>」「</w:t>
      </w:r>
      <w:r>
        <w:t>expensive</w:t>
      </w:r>
      <w:r>
        <w:rPr>
          <w:rFonts w:ascii="微软雅黑" w:eastAsia="微软雅黑" w:hAnsi="微软雅黑" w:cs="微软雅黑" w:hint="eastAsia"/>
          <w:lang w:eastAsia="zh-CN"/>
        </w:rPr>
        <w:t>」用词普通但准确</w:t>
      </w:r>
    </w:p>
    <w:p>
      <w:pPr/>
      <w:r>
        <w:rPr>
          <w:rFonts w:ascii="微软雅黑" w:eastAsia="微软雅黑" w:hAnsi="微软雅黑" w:cs="微软雅黑" w:hint="eastAsia"/>
          <w:b/>
          <w:lang w:eastAsia="zh-CN"/>
        </w:rPr>
        <w:t>升到 14 分档的关键</w:t>
      </w:r>
      <w:r>
        <w:rPr>
          <w:rFonts w:ascii="微软雅黑" w:eastAsia="微软雅黑" w:hAnsi="微软雅黑" w:cs="微软雅黑" w:hint="eastAsia"/>
          <w:lang w:eastAsia="zh-CN"/>
        </w:rPr>
        <w:t>：把简单句合并成复合句，并替换平淡用词。 例如把上面这段的后三句改为：</w:t>
      </w:r>
      <w:r>
        <w:t>Although most people take internet access for granted, a digital divide still persists, largely because poor families cannot afford both the devices and the monthly fees.</w:t>
      </w:r>
    </w:p>
    <w:p>
      <w:pPr>
        <w:pStyle w:val="Heading3"/>
        <w:spacing w:line="312" w:lineRule="auto"/>
      </w:pPr>
      <w:r>
        <w:rPr>
          <w:rFonts w:ascii="微软雅黑" w:hAnsi="微软雅黑" w:eastAsia="微软雅黑" w:cs="微软雅黑" w:hint="eastAsia"/>
          <w:b/>
          <w:sz w:val="26"/>
          <w:lang w:eastAsia="zh-CN"/>
        </w:rPr>
        <w:t>8分档（7-9分）</w:t>
      </w:r>
    </w:p>
    <w:p>
      <w:pPr/>
      <w:r>
        <w:rPr>
          <w:rFonts w:ascii="微软雅黑" w:eastAsia="微软雅黑" w:hAnsi="微软雅黑" w:cs="微软雅黑" w:hint="eastAsia"/>
          <w:lang w:eastAsia="zh-CN"/>
        </w:rPr>
        <w:t>要求：基本切题，部分地方表达思想不够清楚，文字勉强连贯，语言错误较多，其中有一些是严重错误。</w:t>
      </w:r>
    </w:p>
    <w:p>
      <w:pPr/>
      <w:r>
        <w:rPr>
          <w:rFonts w:ascii="微软雅黑" w:eastAsia="微软雅黑" w:hAnsi="微软雅黑" w:cs="微软雅黑" w:hint="eastAsia"/>
          <w:lang w:eastAsia="zh-CN"/>
        </w:rPr>
        <w:t>示例：</w:t>
      </w:r>
      <w:r>
        <w:t>Digital divide is a big problem. People who have no computer can not get information. This is not fair. We must solve this problem. The government should give money to poor people.</w:t>
      </w:r>
    </w:p>
    <w:p>
      <w:pPr/>
      <w:r>
        <w:rPr>
          <w:rFonts w:ascii="微软雅黑" w:eastAsia="微软雅黑" w:hAnsi="微软雅黑" w:cs="微软雅黑" w:hint="eastAsia"/>
          <w:lang w:eastAsia="zh-CN"/>
        </w:rPr>
        <w:t>判分要点：</w:t>
      </w:r>
    </w:p>
    <w:p>
      <w:pPr>
        <w:pStyle w:val="ListBullet"/>
        <w:spacing w:after="72"/>
      </w:pPr>
      <w:r>
        <w:rPr>
          <w:rFonts w:ascii="微软雅黑" w:eastAsia="微软雅黑" w:hAnsi="微软雅黑" w:cs="微软雅黑" w:hint="eastAsia"/>
          <w:lang w:eastAsia="zh-CN"/>
        </w:rPr>
        <w:t>「</w:t>
      </w:r>
      <w:r>
        <w:t>Digital divide</w:t>
      </w:r>
      <w:r>
        <w:rPr>
          <w:rFonts w:ascii="微软雅黑" w:eastAsia="微软雅黑" w:hAnsi="微软雅黑" w:cs="微软雅黑" w:hint="eastAsia"/>
          <w:lang w:eastAsia="zh-CN"/>
        </w:rPr>
        <w:t>」前缺少冠词（应为</w:t>
      </w:r>
      <w:r>
        <w:t xml:space="preserve"> The digital divide</w:t>
      </w:r>
      <w:r>
        <w:rPr>
          <w:rFonts w:ascii="微软雅黑" w:eastAsia="微软雅黑" w:hAnsi="微软雅黑" w:cs="微软雅黑" w:hint="eastAsia"/>
          <w:lang w:eastAsia="zh-CN"/>
        </w:rPr>
        <w:t>）</w:t>
      </w:r>
    </w:p>
    <w:p>
      <w:pPr>
        <w:pStyle w:val="ListBullet"/>
        <w:spacing w:after="72"/>
      </w:pPr>
      <w:r>
        <w:rPr>
          <w:rFonts w:ascii="微软雅黑" w:eastAsia="微软雅黑" w:hAnsi="微软雅黑" w:cs="微软雅黑" w:hint="eastAsia"/>
          <w:lang w:eastAsia="zh-CN"/>
        </w:rPr>
        <w:t>「</w:t>
      </w:r>
      <w:r>
        <w:t>can not</w:t>
      </w:r>
      <w:r>
        <w:rPr>
          <w:rFonts w:ascii="微软雅黑" w:eastAsia="微软雅黑" w:hAnsi="微软雅黑" w:cs="微软雅黑" w:hint="eastAsia"/>
          <w:lang w:eastAsia="zh-CN"/>
        </w:rPr>
        <w:t>」应为「</w:t>
      </w:r>
      <w:r>
        <w:t>cannot</w:t>
      </w:r>
      <w:r>
        <w:rPr>
          <w:rFonts w:ascii="微软雅黑" w:eastAsia="微软雅黑" w:hAnsi="微软雅黑" w:cs="微软雅黑" w:hint="eastAsia"/>
          <w:lang w:eastAsia="zh-CN"/>
        </w:rPr>
        <w:t>」</w:t>
      </w:r>
    </w:p>
    <w:p>
      <w:pPr>
        <w:pStyle w:val="ListBullet"/>
        <w:spacing w:after="72"/>
      </w:pPr>
      <w:r>
        <w:rPr>
          <w:rFonts w:ascii="微软雅黑" w:eastAsia="微软雅黑" w:hAnsi="微软雅黑" w:cs="微软雅黑" w:hint="eastAsia"/>
          <w:lang w:eastAsia="zh-CN"/>
        </w:rPr>
        <w:t>句子间缺乏衔接词，逻辑跳跃（从「不公平」直接跳到「政府应给钱」）</w:t>
      </w:r>
    </w:p>
    <w:p>
      <w:pPr/>
      <w:r>
        <w:rPr>
          <w:rFonts w:ascii="微软雅黑" w:eastAsia="微软雅黑" w:hAnsi="微软雅黑" w:cs="微软雅黑" w:hint="eastAsia"/>
          <w:b/>
          <w:lang w:eastAsia="zh-CN"/>
        </w:rPr>
        <w:t>升到 11 分档的关键</w:t>
      </w:r>
      <w:r>
        <w:rPr>
          <w:rFonts w:ascii="微软雅黑" w:eastAsia="微软雅黑" w:hAnsi="微软雅黑" w:cs="微软雅黑" w:hint="eastAsia"/>
          <w:lang w:eastAsia="zh-CN"/>
        </w:rPr>
        <w:t>：补冠词与时态，加衔接词，理顺逻辑链条。</w:t>
      </w:r>
    </w:p>
    <w:p>
      <w:pPr>
        <w:pStyle w:val="Heading3"/>
        <w:spacing w:line="312" w:lineRule="auto"/>
      </w:pPr>
      <w:r>
        <w:rPr>
          <w:rFonts w:ascii="微软雅黑" w:hAnsi="微软雅黑" w:eastAsia="微软雅黑" w:cs="微软雅黑" w:hint="eastAsia"/>
          <w:b/>
          <w:sz w:val="26"/>
          <w:lang w:eastAsia="zh-CN"/>
        </w:rPr>
        <w:t>5分档（4-6分）</w:t>
      </w:r>
    </w:p>
    <w:p>
      <w:pPr/>
      <w:r>
        <w:rPr>
          <w:rFonts w:ascii="微软雅黑" w:eastAsia="微软雅黑" w:hAnsi="微软雅黑" w:cs="微软雅黑" w:hint="eastAsia"/>
          <w:lang w:eastAsia="zh-CN"/>
        </w:rPr>
        <w:t>要求：基本切题，但表达思想不清楚，连贯性差，有较多严重语言错误。</w:t>
      </w:r>
    </w:p>
    <w:p>
      <w:pPr/>
      <w:r>
        <w:rPr>
          <w:rFonts w:ascii="微软雅黑" w:eastAsia="微软雅黑" w:hAnsi="微软雅黑" w:cs="微软雅黑" w:hint="eastAsia"/>
          <w:lang w:eastAsia="zh-CN"/>
        </w:rPr>
        <w:t>示例：</w:t>
      </w:r>
      <w:r>
        <w:t>Now digital divide is a problem. Some people have computer some people no. This problem is very bad for society. We need do something. But I don't know how to do.</w:t>
      </w:r>
    </w:p>
    <w:p>
      <w:pPr/>
      <w:r>
        <w:rPr>
          <w:rFonts w:ascii="微软雅黑" w:eastAsia="微软雅黑" w:hAnsi="微软雅黑" w:cs="微软雅黑" w:hint="eastAsia"/>
          <w:lang w:eastAsia="zh-CN"/>
        </w:rPr>
        <w:t>判分要点：</w:t>
      </w:r>
    </w:p>
    <w:p>
      <w:pPr>
        <w:pStyle w:val="ListBullet"/>
        <w:spacing w:after="72"/>
      </w:pPr>
      <w:r>
        <w:rPr>
          <w:rFonts w:ascii="微软雅黑" w:eastAsia="微软雅黑" w:hAnsi="微软雅黑" w:cs="微软雅黑" w:hint="eastAsia"/>
          <w:lang w:eastAsia="zh-CN"/>
        </w:rPr>
        <w:t>「</w:t>
      </w:r>
      <w:r>
        <w:t>some people have computer some people no</w:t>
      </w:r>
      <w:r>
        <w:rPr>
          <w:rFonts w:ascii="微软雅黑" w:eastAsia="微软雅黑" w:hAnsi="微软雅黑" w:cs="微软雅黑" w:hint="eastAsia"/>
          <w:lang w:eastAsia="zh-CN"/>
        </w:rPr>
        <w:t>」缺少连词和谓语，属于严重语法错误</w:t>
      </w:r>
    </w:p>
    <w:p>
      <w:pPr>
        <w:pStyle w:val="ListBullet"/>
        <w:spacing w:after="72"/>
      </w:pPr>
      <w:r>
        <w:rPr>
          <w:rFonts w:ascii="微软雅黑" w:eastAsia="微软雅黑" w:hAnsi="微软雅黑" w:cs="微软雅黑" w:hint="eastAsia"/>
          <w:lang w:eastAsia="zh-CN"/>
        </w:rPr>
        <w:t>「</w:t>
      </w:r>
      <w:r>
        <w:t>We need do something</w:t>
      </w:r>
      <w:r>
        <w:rPr>
          <w:rFonts w:ascii="微软雅黑" w:eastAsia="微软雅黑" w:hAnsi="微软雅黑" w:cs="微软雅黑" w:hint="eastAsia"/>
          <w:lang w:eastAsia="zh-CN"/>
        </w:rPr>
        <w:t>」缺「</w:t>
      </w:r>
      <w:r>
        <w:t>to</w:t>
      </w:r>
      <w:r>
        <w:rPr>
          <w:rFonts w:ascii="微软雅黑" w:eastAsia="微软雅黑" w:hAnsi="微软雅黑" w:cs="微软雅黑" w:hint="eastAsia"/>
          <w:lang w:eastAsia="zh-CN"/>
        </w:rPr>
        <w:t>」</w:t>
      </w:r>
    </w:p>
    <w:p>
      <w:pPr>
        <w:pStyle w:val="ListBullet"/>
        <w:spacing w:after="72"/>
      </w:pPr>
      <w:r>
        <w:rPr>
          <w:rFonts w:ascii="微软雅黑" w:eastAsia="微软雅黑" w:hAnsi="微软雅黑" w:cs="微软雅黑" w:hint="eastAsia"/>
          <w:lang w:eastAsia="zh-CN"/>
        </w:rPr>
        <w:t>最后一句暴露内容空洞，作者自己也不知道该怎么做</w:t>
      </w:r>
    </w:p>
    <w:p>
      <w:pPr>
        <w:pStyle w:val="Heading3"/>
        <w:spacing w:line="312" w:lineRule="auto"/>
      </w:pPr>
      <w:r>
        <w:rPr>
          <w:rFonts w:ascii="微软雅黑" w:hAnsi="微软雅黑" w:eastAsia="微软雅黑" w:cs="微软雅黑" w:hint="eastAsia"/>
          <w:b/>
          <w:sz w:val="26"/>
          <w:lang w:eastAsia="zh-CN"/>
        </w:rPr>
        <w:t>2分档（1-3分）</w:t>
      </w:r>
    </w:p>
    <w:p>
      <w:pPr/>
      <w:r>
        <w:rPr>
          <w:rFonts w:ascii="微软雅黑" w:eastAsia="微软雅黑" w:hAnsi="微软雅黑" w:cs="微软雅黑" w:hint="eastAsia"/>
          <w:lang w:eastAsia="zh-CN"/>
        </w:rPr>
        <w:t>要求：条理不清，思路紊乱，语言支离破碎或大部分句子均有错误，且多数为严重错误。</w:t>
      </w:r>
    </w:p>
    <w:p>
      <w:pPr/>
      <w:r>
        <w:rPr>
          <w:rFonts w:ascii="微软雅黑" w:eastAsia="微软雅黑" w:hAnsi="微软雅黑" w:cs="微软雅黑" w:hint="eastAsia"/>
          <w:lang w:eastAsia="zh-CN"/>
        </w:rPr>
        <w:t>示例：</w:t>
      </w:r>
      <w:r>
        <w:t>Digital divide. Computer not everyone have. Bad. Society need change. I think important. But difficult. Government help. People happy.</w:t>
      </w:r>
    </w:p>
    <w:p>
      <w:pPr/>
      <w:r>
        <w:rPr>
          <w:rFonts w:ascii="微软雅黑" w:eastAsia="微软雅黑" w:hAnsi="微软雅黑" w:cs="微软雅黑" w:hint="eastAsia"/>
          <w:lang w:eastAsia="zh-CN"/>
        </w:rPr>
        <w:t>判分要点：无完整句子，无段落结构，无法传达明确思想。</w:t>
      </w:r>
      <w:r/>
    </w:p>
    <w:p>
      <w:pPr>
        <w:pStyle w:val="Heading2"/>
        <w:spacing w:line="312" w:lineRule="auto"/>
      </w:pPr>
      <w:r>
        <w:rPr>
          <w:rFonts w:ascii="微软雅黑" w:hAnsi="微软雅黑" w:eastAsia="微软雅黑" w:cs="微软雅黑" w:hint="eastAsia"/>
          <w:b/>
          <w:sz w:val="30"/>
          <w:lang w:eastAsia="zh-CN"/>
        </w:rPr>
        <w:t>五、常见扣分点清单</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扣分类型</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扣分标准</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示例</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跑题</w:t>
            </w:r>
            <w:r>
              <w:t xml:space="preserve"> </w:t>
            </w:r>
            <w:r>
              <w:t>/</w:t>
            </w:r>
            <w:r>
              <w:t xml:space="preserve"> </w:t>
            </w:r>
            <w:r>
              <w:t>偏题</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直接降至</w:t>
            </w:r>
            <w:r>
              <w:t xml:space="preserve"> </w:t>
            </w:r>
            <w:r>
              <w:t xml:space="preserve"> 8 </w:t>
            </w:r>
            <w:r>
              <w:t xml:space="preserve"> </w:t>
            </w:r>
            <w:r>
              <w:t>分档以下</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通篇谈校园活动，题目要求谈科技影响</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模板化开头</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出现即降至</w:t>
            </w:r>
            <w:r>
              <w:t xml:space="preserve"> </w:t>
            </w:r>
            <w:r>
              <w:t xml:space="preserve"> 8 </w:t>
            </w:r>
            <w:r>
              <w:t xml:space="preserve"> </w:t>
            </w:r>
            <w:r>
              <w:t>分档以下</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With the development of society...</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一段式无分段</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扣结构分（约</w:t>
            </w:r>
            <w:r>
              <w:t xml:space="preserve"> </w:t>
            </w:r>
            <w:r>
              <w:t xml:space="preserve"> 1-2 </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全文一个自然段</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词数不足</w:t>
            </w:r>
            <w:r>
              <w:t xml:space="preserve"> </w:t>
            </w:r>
            <w:r>
              <w:t xml:space="preserve"> 100-119</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扣约</w:t>
            </w:r>
            <w:r>
              <w:t xml:space="preserve"> </w:t>
            </w:r>
            <w:r>
              <w:t xml:space="preserve"> 1 </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词数不足</w:t>
            </w:r>
            <w:r>
              <w:t xml:space="preserve"> </w:t>
            </w:r>
            <w:r>
              <w:t xml:space="preserve"> 90-99</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扣约</w:t>
            </w:r>
            <w:r>
              <w:t xml:space="preserve"> </w:t>
            </w:r>
            <w:r>
              <w:t xml:space="preserve"> 3 </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词数不足</w:t>
            </w:r>
            <w:r>
              <w:t xml:space="preserve"> </w:t>
            </w:r>
            <w:r>
              <w:t xml:space="preserve"> 90</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扣分幅度更大，压至</w:t>
            </w:r>
            <w:r>
              <w:t xml:space="preserve"> </w:t>
            </w:r>
            <w:r>
              <w:t xml:space="preserve"> 8 </w:t>
            </w:r>
            <w:r>
              <w:t xml:space="preserve"> </w:t>
            </w:r>
            <w:r>
              <w:t>分档以下</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单复数错误</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每处</w:t>
            </w:r>
            <w:r>
              <w:t xml:space="preserve"> </w:t>
            </w:r>
            <w:r>
              <w:t xml:space="preserve"> 0.5 </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Many student / Two student</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时态错误</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每处</w:t>
            </w:r>
            <w:r>
              <w:t xml:space="preserve"> </w:t>
            </w:r>
            <w:r>
              <w:t xml:space="preserve"> 0.5-1 </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He go to school yesterday.</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冠词缺失</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每处</w:t>
            </w:r>
            <w:r>
              <w:t xml:space="preserve"> </w:t>
            </w:r>
            <w:r>
              <w:t xml:space="preserve"> 0.5 </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I am student.</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拼写错误</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每处</w:t>
            </w:r>
            <w:r>
              <w:t xml:space="preserve"> </w:t>
            </w:r>
            <w:r>
              <w:t xml:space="preserve"> 0.5 </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enviroment</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句式单一</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在「语言丰富」维度扣</w:t>
            </w:r>
            <w:r>
              <w:t xml:space="preserve"> </w:t>
            </w:r>
            <w:r>
              <w:t xml:space="preserve"> 1-2 </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全文主谓宾简单句</w:t>
            </w:r>
          </w:p>
        </w:tc>
      </w:tr>
    </w:tbl>
    <w:p>
      <w:pPr/>
      <w:r>
        <w:rPr>
          <w:rFonts w:ascii="微软雅黑" w:eastAsia="微软雅黑" w:hAnsi="微软雅黑" w:cs="微软雅黑" w:hint="eastAsia"/>
          <w:b/>
          <w:lang w:eastAsia="zh-CN"/>
        </w:rPr>
        <w:t>英式/美式拼写均视为正确，不扣分。</w:t>
      </w:r>
      <w:r>
        <w:t xml:space="preserve"> </w:t>
      </w:r>
      <w:r>
        <w:rPr>
          <w:rFonts w:ascii="Courier New" w:hAnsi="Courier New"/>
          <w:sz w:val="18"/>
        </w:rPr>
        <w:t>programme</w:t>
      </w:r>
      <w:r>
        <w:rPr>
          <w:rFonts w:ascii="微软雅黑" w:eastAsia="微软雅黑" w:hAnsi="微软雅黑" w:cs="微软雅黑" w:hint="eastAsia"/>
          <w:lang w:eastAsia="zh-CN"/>
        </w:rPr>
        <w:t xml:space="preserve">（英式）与 </w:t>
      </w:r>
      <w:r>
        <w:rPr>
          <w:rFonts w:ascii="Courier New" w:hAnsi="Courier New"/>
          <w:sz w:val="18"/>
        </w:rPr>
        <w:t>program</w:t>
      </w:r>
      <w:r>
        <w:rPr>
          <w:rFonts w:ascii="微软雅黑" w:eastAsia="微软雅黑" w:hAnsi="微软雅黑" w:cs="微软雅黑" w:hint="eastAsia"/>
          <w:lang w:eastAsia="zh-CN"/>
        </w:rPr>
        <w:t xml:space="preserve">（美式）、 </w:t>
      </w:r>
      <w:r>
        <w:rPr>
          <w:rFonts w:ascii="Courier New" w:hAnsi="Courier New"/>
          <w:sz w:val="18"/>
        </w:rPr>
        <w:t>colour</w:t>
      </w:r>
      <w:r>
        <w:rPr>
          <w:rFonts w:ascii="微软雅黑" w:eastAsia="微软雅黑" w:hAnsi="微软雅黑" w:cs="微软雅黑" w:hint="eastAsia"/>
          <w:lang w:eastAsia="zh-CN"/>
        </w:rPr>
        <w:t xml:space="preserve"> 与 </w:t>
      </w:r>
      <w:r>
        <w:rPr>
          <w:rFonts w:ascii="Courier New" w:hAnsi="Courier New"/>
          <w:sz w:val="18"/>
        </w:rPr>
        <w:t>color</w:t>
      </w:r>
      <w:r>
        <w:rPr>
          <w:rFonts w:ascii="微软雅黑" w:eastAsia="微软雅黑" w:hAnsi="微软雅黑" w:cs="微软雅黑" w:hint="eastAsia"/>
          <w:lang w:eastAsia="zh-CN"/>
        </w:rPr>
        <w:t xml:space="preserve"> 都算对；只有两种拼写都不成立时（如 </w:t>
      </w:r>
      <w:r>
        <w:rPr>
          <w:rFonts w:ascii="Courier New" w:hAnsi="Courier New"/>
          <w:sz w:val="18"/>
        </w:rPr>
        <w:t>recieve</w:t>
      </w:r>
      <w:r>
        <w:rPr>
          <w:rFonts w:ascii="微软雅黑" w:eastAsia="微软雅黑" w:hAnsi="微软雅黑" w:cs="微软雅黑" w:hint="eastAsia"/>
          <w:lang w:eastAsia="zh-CN"/>
        </w:rPr>
        <w:t>）才算拼写错误。</w:t>
      </w:r>
      <w:r/>
    </w:p>
    <w:p>
      <w:pPr>
        <w:pStyle w:val="Heading2"/>
        <w:spacing w:line="312" w:lineRule="auto"/>
      </w:pPr>
      <w:r>
        <w:rPr>
          <w:rFonts w:ascii="微软雅黑" w:hAnsi="微软雅黑" w:eastAsia="微软雅黑" w:cs="微软雅黑" w:hint="eastAsia"/>
          <w:b/>
          <w:sz w:val="30"/>
          <w:lang w:eastAsia="zh-CN"/>
        </w:rPr>
        <w:t>六、评卷判读方法（阅卷实操）</w:t>
      </w:r>
    </w:p>
    <w:p>
      <w:pPr/>
      <w:r>
        <w:rPr>
          <w:rFonts w:ascii="微软雅黑" w:eastAsia="微软雅黑" w:hAnsi="微软雅黑" w:cs="微软雅黑" w:hint="eastAsia"/>
          <w:lang w:eastAsia="zh-CN"/>
        </w:rPr>
        <w:t>本章不是给考生的写作建议，而是</w:t>
      </w:r>
      <w:r>
        <w:rPr>
          <w:rFonts w:ascii="微软雅黑" w:eastAsia="微软雅黑" w:hAnsi="微软雅黑" w:cs="微软雅黑" w:hint="eastAsia"/>
          <w:b/>
          <w:lang w:eastAsia="zh-CN"/>
        </w:rPr>
        <w:t>给你（评卷 AI）的判读方法</w:t>
      </w:r>
      <w:r>
        <w:rPr>
          <w:rFonts w:ascii="微软雅黑" w:eastAsia="微软雅黑" w:hAnsi="微软雅黑" w:cs="微软雅黑" w:hint="eastAsia"/>
          <w:lang w:eastAsia="zh-CN"/>
        </w:rPr>
        <w:t>。</w:t>
      </w:r>
    </w:p>
    <w:p>
      <w:pPr>
        <w:pStyle w:val="Heading3"/>
        <w:spacing w:line="312" w:lineRule="auto"/>
      </w:pPr>
      <w:r>
        <w:rPr>
          <w:rFonts w:ascii="微软雅黑" w:hAnsi="微软雅黑" w:eastAsia="微软雅黑" w:cs="微软雅黑" w:hint="eastAsia"/>
          <w:b/>
          <w:sz w:val="26"/>
          <w:lang w:eastAsia="zh-CN"/>
        </w:rPr>
        <w:t>1. 快速扫读：三步定档</w:t>
      </w:r>
    </w:p>
    <w:p>
      <w:pPr/>
      <w:r>
        <w:rPr>
          <w:rFonts w:ascii="微软雅黑" w:eastAsia="微软雅黑" w:hAnsi="微软雅黑" w:cs="微软雅黑" w:hint="eastAsia"/>
          <w:lang w:eastAsia="zh-CN"/>
        </w:rPr>
        <w:t>阅卷时间极短，绝大多数作文在</w:t>
      </w:r>
      <w:r>
        <w:t xml:space="preserve"> 20</w:t>
      </w:r>
      <w:r>
        <w:rPr>
          <w:rFonts w:ascii="微软雅黑" w:eastAsia="微软雅黑" w:hAnsi="微软雅黑" w:cs="微软雅黑" w:hint="eastAsia"/>
          <w:lang w:eastAsia="zh-CN"/>
        </w:rPr>
        <w:t>秒内完成初判。按以下顺序扫读，每步都要有结论：</w:t>
      </w:r>
    </w:p>
    <w:p>
      <w:pPr/>
      <w:r>
        <w:rPr>
          <w:rFonts w:ascii="微软雅黑" w:eastAsia="微软雅黑" w:hAnsi="微软雅黑" w:cs="微软雅黑" w:hint="eastAsia"/>
          <w:b/>
          <w:lang w:eastAsia="zh-CN"/>
        </w:rPr>
        <w:t>第一步看结构</w:t>
      </w:r>
      <w:r>
        <w:rPr>
          <w:rFonts w:ascii="微软雅黑" w:eastAsia="微软雅黑" w:hAnsi="微软雅黑" w:cs="微软雅黑" w:hint="eastAsia"/>
          <w:lang w:eastAsia="zh-CN"/>
        </w:rPr>
        <w:t>：数一数有几个自然段，逐段核对是否具备下列</w:t>
      </w:r>
      <w:r>
        <w:rPr>
          <w:rFonts w:ascii="微软雅黑" w:eastAsia="微软雅黑" w:hAnsi="微软雅黑" w:cs="微软雅黑" w:hint="eastAsia"/>
          <w:b/>
          <w:lang w:eastAsia="zh-CN"/>
        </w:rPr>
        <w:t>可查证的结构特征</w:t>
      </w:r>
      <w:r>
        <w:rPr>
          <w:rFonts w:ascii="微软雅黑" w:eastAsia="微软雅黑" w:hAnsi="微软雅黑" w:cs="微软雅黑" w:hint="eastAsia"/>
          <w:lang w:eastAsia="zh-CN"/>
        </w:rPr>
        <w:t>：</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段落</w:t>
            </w:r>
          </w:p>
        </w:tc>
        <w:tc>
          <w:tcPr>
            <w:tcW w:type="dxa" w:w="432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应有的判别特征（出现即可，不必逐字匹配）</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第一段</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 xml:space="preserve">有 </w:t>
            </w:r>
            <w:r>
              <w:rPr>
                <w:b/>
              </w:rPr>
              <w:t>引入句 + 立场句</w:t>
            </w:r>
            <w:r>
              <w:t xml:space="preserve"> </w:t>
            </w:r>
            <w:r>
              <w:t>。立场句常以</w:t>
            </w:r>
            <w:r>
              <w:t xml:space="preserve"> </w:t>
            </w:r>
            <w:r>
              <w:t xml:space="preserve"> While / Although / I firmly believe that / </w:t>
            </w:r>
            <w:r>
              <w:t xml:space="preserve"> </w:t>
            </w:r>
            <w:r>
              <w:t>从</w:t>
            </w:r>
            <w:r>
              <w:t xml:space="preserve"> </w:t>
            </w:r>
            <w:r>
              <w:t>...</w:t>
            </w:r>
            <w:r>
              <w:t xml:space="preserve"> </w:t>
            </w:r>
            <w:r>
              <w:t>角度来看</w:t>
            </w:r>
            <w:r>
              <w:t xml:space="preserve"> </w:t>
            </w:r>
            <w:r>
              <w:t xml:space="preserve"> </w:t>
            </w:r>
            <w:r>
              <w:t xml:space="preserve"> </w:t>
            </w:r>
            <w:r>
              <w:t>开头</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第二段</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 xml:space="preserve">有 </w:t>
            </w:r>
            <w:r>
              <w:rPr>
                <w:b/>
              </w:rPr>
              <w:t>分论点标记</w:t>
            </w:r>
            <w:r>
              <w:t xml:space="preserve"> </w:t>
            </w:r>
            <w:r>
              <w:t>：</w:t>
            </w:r>
            <w:r>
              <w:t xml:space="preserve"> </w:t>
            </w:r>
            <w:r>
              <w:t xml:space="preserve">First and foremost / To begin with / The first reason / Another reason </w:t>
            </w:r>
            <w:r>
              <w:t xml:space="preserve"> </w:t>
            </w:r>
            <w:r>
              <w:t>等</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中间段</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 xml:space="preserve">有 </w:t>
            </w:r>
            <w:r>
              <w:rPr>
                <w:b/>
              </w:rPr>
              <w:t>推进或切换标记</w:t>
            </w:r>
            <w:r>
              <w:t xml:space="preserve"> </w:t>
            </w:r>
            <w:r>
              <w:t>：</w:t>
            </w:r>
            <w:r>
              <w:t xml:space="preserve"> </w:t>
            </w:r>
            <w:r>
              <w:t>Moreover / Furthermore / In addition / which in turn / As a result</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结尾段</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 xml:space="preserve">有 </w:t>
            </w:r>
            <w:r>
              <w:rPr>
                <w:b/>
              </w:rPr>
              <w:t>总结句</w:t>
            </w:r>
            <w:r>
              <w:t xml:space="preserve"> </w:t>
            </w:r>
            <w:r>
              <w:t>：</w:t>
            </w:r>
            <w:r>
              <w:t xml:space="preserve"> </w:t>
            </w:r>
            <w:r>
              <w:t>In conclusion / To sum up</w:t>
            </w:r>
            <w:r>
              <w:t xml:space="preserve"> </w:t>
            </w:r>
            <w:r>
              <w:t>（但</w:t>
            </w:r>
            <w:r>
              <w:t xml:space="preserve"> </w:t>
            </w:r>
            <w:r>
              <w:t xml:space="preserve"> To sum up </w:t>
            </w:r>
            <w:r>
              <w:t xml:space="preserve"> </w:t>
            </w:r>
            <w:r>
              <w:t>后必须接实质结论，空泛的收尾不算）</w:t>
            </w:r>
          </w:p>
        </w:tc>
      </w:tr>
    </w:tbl>
    <w:p>
      <w:pPr/>
      <w:r>
        <w:rPr>
          <w:rFonts w:ascii="微软雅黑" w:eastAsia="微软雅黑" w:hAnsi="微软雅黑" w:cs="微软雅黑" w:hint="eastAsia"/>
          <w:lang w:eastAsia="zh-CN"/>
        </w:rPr>
        <w:t>段落间还应有</w:t>
      </w:r>
      <w:r>
        <w:rPr>
          <w:rFonts w:ascii="微软雅黑" w:eastAsia="微软雅黑" w:hAnsi="微软雅黑" w:cs="微软雅黑" w:hint="eastAsia"/>
          <w:b/>
          <w:lang w:eastAsia="zh-CN"/>
        </w:rPr>
        <w:t>衔接词</w:t>
      </w:r>
      <w:r>
        <w:rPr>
          <w:rFonts w:ascii="微软雅黑" w:eastAsia="微软雅黑" w:hAnsi="微软雅黑" w:cs="微软雅黑" w:hint="eastAsia"/>
          <w:lang w:eastAsia="zh-CN"/>
        </w:rPr>
        <w:t>。段落数不等于结构完整</w:t>
      </w:r>
      <w:r>
        <w:t xml:space="preserve">—— </w:t>
      </w:r>
      <w:r>
        <w:rPr>
          <w:rFonts w:ascii="微软雅黑" w:eastAsia="微软雅黑" w:hAnsi="微软雅黑" w:cs="微软雅黑" w:hint="eastAsia"/>
          <w:lang w:eastAsia="zh-CN"/>
        </w:rPr>
        <w:t>三段但每段没有衔接、也看不出逻辑推进的，视为结构不完整。</w:t>
      </w:r>
    </w:p>
    <w:p>
      <w:pPr/>
      <w:r>
        <w:rPr>
          <w:rFonts w:ascii="微软雅黑" w:eastAsia="微软雅黑" w:hAnsi="微软雅黑" w:cs="微软雅黑" w:hint="eastAsia"/>
          <w:lang w:eastAsia="zh-CN"/>
        </w:rPr>
        <w:t>结构不完整（缺任一部分，或全文一段到底）</w:t>
      </w:r>
      <w:r>
        <w:t xml:space="preserve">→ </w:t>
      </w:r>
      <w:r>
        <w:rPr>
          <w:rFonts w:ascii="微软雅黑" w:eastAsia="微软雅黑" w:hAnsi="微软雅黑" w:cs="微软雅黑" w:hint="eastAsia"/>
          <w:lang w:eastAsia="zh-CN"/>
        </w:rPr>
        <w:t>最高只能给</w:t>
      </w:r>
      <w:r>
        <w:t xml:space="preserve"> 8 </w:t>
      </w:r>
      <w:r>
        <w:rPr>
          <w:rFonts w:ascii="微软雅黑" w:eastAsia="微软雅黑" w:hAnsi="微软雅黑" w:cs="微软雅黑" w:hint="eastAsia"/>
          <w:lang w:eastAsia="zh-CN"/>
        </w:rPr>
        <w:t>分档。</w:t>
      </w:r>
    </w:p>
    <w:p>
      <w:pPr/>
      <w:r>
        <w:rPr>
          <w:rFonts w:ascii="微软雅黑" w:eastAsia="微软雅黑" w:hAnsi="微软雅黑" w:cs="微软雅黑" w:hint="eastAsia"/>
          <w:b/>
          <w:lang w:eastAsia="zh-CN"/>
        </w:rPr>
        <w:t>第二步看论证</w:t>
      </w:r>
      <w:r>
        <w:rPr>
          <w:rFonts w:ascii="微软雅黑" w:eastAsia="微软雅黑" w:hAnsi="微软雅黑" w:cs="微软雅黑" w:hint="eastAsia"/>
          <w:lang w:eastAsia="zh-CN"/>
        </w:rPr>
        <w:t>：找出论点句，看后面有没有支撑</w:t>
      </w:r>
      <w:r>
        <w:t>——</w:t>
      </w:r>
      <w:r>
        <w:rPr>
          <w:rFonts w:ascii="微软雅黑" w:eastAsia="微软雅黑" w:hAnsi="微软雅黑" w:cs="微软雅黑" w:hint="eastAsia"/>
          <w:lang w:eastAsia="zh-CN"/>
        </w:rPr>
        <w:t>具体例子、数据、原因分析或举例说明。</w:t>
      </w:r>
      <w:r>
        <w:t xml:space="preserve"> </w:t>
      </w:r>
      <w:r>
        <w:rPr>
          <w:rFonts w:ascii="微软雅黑" w:eastAsia="微软雅黑" w:hAnsi="微软雅黑" w:cs="微软雅黑" w:hint="eastAsia"/>
          <w:lang w:eastAsia="zh-CN"/>
        </w:rPr>
        <w:t>只有论点没有展开，无论语言多好，最高</w:t>
      </w:r>
      <w:r>
        <w:t xml:space="preserve"> 11 </w:t>
      </w:r>
      <w:r>
        <w:rPr>
          <w:rFonts w:ascii="微软雅黑" w:eastAsia="微软雅黑" w:hAnsi="微软雅黑" w:cs="微软雅黑" w:hint="eastAsia"/>
          <w:lang w:eastAsia="zh-CN"/>
        </w:rPr>
        <w:t>分档。</w:t>
      </w:r>
    </w:p>
    <w:p>
      <w:pPr/>
      <w:r>
        <w:rPr>
          <w:rFonts w:ascii="微软雅黑" w:eastAsia="微软雅黑" w:hAnsi="微软雅黑" w:cs="微软雅黑" w:hint="eastAsia"/>
          <w:b/>
          <w:lang w:eastAsia="zh-CN"/>
        </w:rPr>
        <w:t>第三步看语言</w:t>
      </w:r>
      <w:r>
        <w:rPr>
          <w:rFonts w:ascii="微软雅黑" w:eastAsia="微软雅黑" w:hAnsi="微软雅黑" w:cs="微软雅黑" w:hint="eastAsia"/>
          <w:lang w:eastAsia="zh-CN"/>
        </w:rPr>
        <w:t>：找语法错误和句式变化。</w:t>
      </w:r>
      <w:r>
        <w:t xml:space="preserve"> </w:t>
      </w:r>
      <w:r>
        <w:rPr>
          <w:rFonts w:ascii="微软雅黑" w:eastAsia="微软雅黑" w:hAnsi="微软雅黑" w:cs="微软雅黑" w:hint="eastAsia"/>
          <w:lang w:eastAsia="zh-CN"/>
        </w:rPr>
        <w:t>基础错误（主谓一致、时态、单复数、冠词）累计</w:t>
      </w:r>
      <w:r>
        <w:t xml:space="preserve"> 3-5 </w:t>
      </w:r>
      <w:r>
        <w:rPr>
          <w:rFonts w:ascii="微软雅黑" w:eastAsia="微软雅黑" w:hAnsi="微软雅黑" w:cs="微软雅黑" w:hint="eastAsia"/>
          <w:lang w:eastAsia="zh-CN"/>
        </w:rPr>
        <w:t>处</w:t>
      </w:r>
      <w:r>
        <w:t xml:space="preserve"> → </w:t>
      </w:r>
      <w:r>
        <w:rPr>
          <w:rFonts w:ascii="微软雅黑" w:eastAsia="微软雅黑" w:hAnsi="微软雅黑" w:cs="微软雅黑" w:hint="eastAsia"/>
          <w:lang w:eastAsia="zh-CN"/>
        </w:rPr>
        <w:t>仍在档内扣分，不降档；</w:t>
      </w:r>
      <w:r>
        <w:t xml:space="preserve"> </w:t>
      </w:r>
      <w:r>
        <w:rPr>
          <w:rFonts w:ascii="微软雅黑" w:eastAsia="微软雅黑" w:hAnsi="微软雅黑" w:cs="微软雅黑" w:hint="eastAsia"/>
          <w:lang w:eastAsia="zh-CN"/>
        </w:rPr>
        <w:t>出现严重错误（缺主谓、双谓语、整句不成话）</w:t>
      </w:r>
      <w:r>
        <w:t xml:space="preserve">→ </w:t>
      </w:r>
      <w:r>
        <w:rPr>
          <w:rFonts w:ascii="微软雅黑" w:eastAsia="微软雅黑" w:hAnsi="微软雅黑" w:cs="微软雅黑" w:hint="eastAsia"/>
          <w:lang w:eastAsia="zh-CN"/>
        </w:rPr>
        <w:t>降到</w:t>
      </w:r>
      <w:r>
        <w:t xml:space="preserve"> 8 </w:t>
      </w:r>
      <w:r>
        <w:rPr>
          <w:rFonts w:ascii="微软雅黑" w:eastAsia="微软雅黑" w:hAnsi="微软雅黑" w:cs="微软雅黑" w:hint="eastAsia"/>
          <w:lang w:eastAsia="zh-CN"/>
        </w:rPr>
        <w:t>分档及以下。</w:t>
      </w:r>
    </w:p>
    <w:p>
      <w:pPr/>
      <w:r>
        <w:rPr>
          <w:rFonts w:ascii="微软雅黑" w:eastAsia="微软雅黑" w:hAnsi="微软雅黑" w:cs="微软雅黑" w:hint="eastAsia"/>
          <w:lang w:eastAsia="zh-CN"/>
        </w:rPr>
        <w:t>三步全部通过</w:t>
      </w:r>
      <w:r>
        <w:t xml:space="preserve"> → </w:t>
      </w:r>
      <w:r>
        <w:rPr>
          <w:rFonts w:ascii="微软雅黑" w:eastAsia="微软雅黑" w:hAnsi="微软雅黑" w:cs="微软雅黑" w:hint="eastAsia"/>
          <w:lang w:eastAsia="zh-CN"/>
        </w:rPr>
        <w:t>进入</w:t>
      </w:r>
      <w:r>
        <w:t xml:space="preserve"> 11 </w:t>
      </w:r>
      <w:r>
        <w:rPr>
          <w:rFonts w:ascii="微软雅黑" w:eastAsia="微软雅黑" w:hAnsi="微软雅黑" w:cs="微软雅黑" w:hint="eastAsia"/>
          <w:lang w:eastAsia="zh-CN"/>
        </w:rPr>
        <w:t>分档及以上，再按第</w:t>
      </w:r>
      <w:r>
        <w:t xml:space="preserve"> 2 </w:t>
      </w:r>
      <w:r>
        <w:rPr>
          <w:rFonts w:ascii="微软雅黑" w:eastAsia="微软雅黑" w:hAnsi="微软雅黑" w:cs="微软雅黑" w:hint="eastAsia"/>
          <w:lang w:eastAsia="zh-CN"/>
        </w:rPr>
        <w:t>条的量化表细调。</w:t>
      </w:r>
    </w:p>
    <w:p>
      <w:pPr>
        <w:pStyle w:val="Heading3"/>
        <w:spacing w:line="312" w:lineRule="auto"/>
      </w:pPr>
      <w:r>
        <w:rPr>
          <w:rFonts w:ascii="微软雅黑" w:hAnsi="微软雅黑" w:eastAsia="微软雅黑" w:cs="微软雅黑" w:hint="eastAsia"/>
          <w:b/>
          <w:sz w:val="26"/>
          <w:lang w:eastAsia="zh-CN"/>
        </w:rPr>
        <w:t>2. 按「错误数量」细调档内分数（不要凭整体印象）</w:t>
      </w:r>
    </w:p>
    <w:p>
      <w:pPr/>
      <w:r>
        <w:rPr>
          <w:rFonts w:ascii="微软雅黑" w:eastAsia="微软雅黑" w:hAnsi="微软雅黑" w:cs="微软雅黑" w:hint="eastAsia"/>
          <w:b/>
          <w:lang w:eastAsia="zh-CN"/>
        </w:rPr>
        <w:t>14 分档（13-15 分）</w:t>
      </w:r>
    </w:p>
    <w:p>
      <w:pPr>
        <w:pStyle w:val="ListBullet"/>
        <w:spacing w:after="72"/>
      </w:pPr>
      <w:r>
        <w:t xml:space="preserve">13 </w:t>
      </w:r>
      <w:r>
        <w:rPr>
          <w:rFonts w:ascii="微软雅黑" w:eastAsia="微软雅黑" w:hAnsi="微软雅黑" w:cs="微软雅黑" w:hint="eastAsia"/>
          <w:lang w:eastAsia="zh-CN"/>
        </w:rPr>
        <w:t>分：约</w:t>
      </w:r>
      <w:r>
        <w:t xml:space="preserve"> 7 </w:t>
      </w:r>
      <w:r>
        <w:rPr>
          <w:rFonts w:ascii="微软雅黑" w:eastAsia="微软雅黑" w:hAnsi="微软雅黑" w:cs="微软雅黑" w:hint="eastAsia"/>
          <w:lang w:eastAsia="zh-CN"/>
        </w:rPr>
        <w:t>处小错（冠词、单复数、时态、介词等），无严重错误</w:t>
      </w:r>
    </w:p>
    <w:p>
      <w:pPr>
        <w:pStyle w:val="ListBullet"/>
        <w:spacing w:after="72"/>
      </w:pPr>
      <w:r>
        <w:t xml:space="preserve">14 </w:t>
      </w:r>
      <w:r>
        <w:rPr>
          <w:rFonts w:ascii="微软雅黑" w:eastAsia="微软雅黑" w:hAnsi="微软雅黑" w:cs="微软雅黑" w:hint="eastAsia"/>
          <w:lang w:eastAsia="zh-CN"/>
        </w:rPr>
        <w:t>分：约</w:t>
      </w:r>
      <w:r>
        <w:t xml:space="preserve"> 5 </w:t>
      </w:r>
      <w:r>
        <w:rPr>
          <w:rFonts w:ascii="微软雅黑" w:eastAsia="微软雅黑" w:hAnsi="微软雅黑" w:cs="微软雅黑" w:hint="eastAsia"/>
          <w:lang w:eastAsia="zh-CN"/>
        </w:rPr>
        <w:t>处小错</w:t>
      </w:r>
    </w:p>
    <w:p>
      <w:pPr>
        <w:pStyle w:val="ListBullet"/>
        <w:spacing w:after="72"/>
      </w:pPr>
      <w:r>
        <w:t xml:space="preserve">15 </w:t>
      </w:r>
      <w:r>
        <w:rPr>
          <w:rFonts w:ascii="微软雅黑" w:eastAsia="微软雅黑" w:hAnsi="微软雅黑" w:cs="微软雅黑" w:hint="eastAsia"/>
          <w:lang w:eastAsia="zh-CN"/>
        </w:rPr>
        <w:t>分：约</w:t>
      </w:r>
      <w:r>
        <w:t xml:space="preserve"> 2 </w:t>
      </w:r>
      <w:r>
        <w:rPr>
          <w:rFonts w:ascii="微软雅黑" w:eastAsia="微软雅黑" w:hAnsi="微软雅黑" w:cs="微软雅黑" w:hint="eastAsia"/>
          <w:lang w:eastAsia="zh-CN"/>
        </w:rPr>
        <w:t>处小错</w:t>
      </w:r>
    </w:p>
    <w:p>
      <w:pPr/>
      <w:r>
        <w:rPr>
          <w:rFonts w:ascii="微软雅黑" w:eastAsia="微软雅黑" w:hAnsi="微软雅黑" w:cs="微软雅黑" w:hint="eastAsia"/>
          <w:b/>
          <w:lang w:eastAsia="zh-CN"/>
        </w:rPr>
        <w:t>11 分档（10-12 分）</w:t>
      </w:r>
    </w:p>
    <w:p>
      <w:pPr>
        <w:pStyle w:val="ListBullet"/>
        <w:spacing w:after="72"/>
      </w:pPr>
      <w:r>
        <w:t xml:space="preserve">12 </w:t>
      </w:r>
      <w:r>
        <w:rPr>
          <w:rFonts w:ascii="微软雅黑" w:eastAsia="微软雅黑" w:hAnsi="微软雅黑" w:cs="微软雅黑" w:hint="eastAsia"/>
          <w:lang w:eastAsia="zh-CN"/>
        </w:rPr>
        <w:t>分：</w:t>
      </w:r>
      <w:r>
        <w:t xml:space="preserve">1 </w:t>
      </w:r>
      <w:r>
        <w:rPr>
          <w:rFonts w:ascii="微软雅黑" w:eastAsia="微软雅黑" w:hAnsi="微软雅黑" w:cs="微软雅黑" w:hint="eastAsia"/>
          <w:lang w:eastAsia="zh-CN"/>
        </w:rPr>
        <w:t>处严重错句，或</w:t>
      </w:r>
      <w:r>
        <w:t xml:space="preserve"> 2-3 </w:t>
      </w:r>
      <w:r>
        <w:rPr>
          <w:rFonts w:ascii="微软雅黑" w:eastAsia="微软雅黑" w:hAnsi="微软雅黑" w:cs="微软雅黑" w:hint="eastAsia"/>
          <w:lang w:eastAsia="zh-CN"/>
        </w:rPr>
        <w:t>处明显语言错误</w:t>
      </w:r>
    </w:p>
    <w:p>
      <w:pPr>
        <w:pStyle w:val="ListBullet"/>
        <w:spacing w:after="72"/>
      </w:pPr>
      <w:r>
        <w:t xml:space="preserve">11 </w:t>
      </w:r>
      <w:r>
        <w:rPr>
          <w:rFonts w:ascii="微软雅黑" w:eastAsia="微软雅黑" w:hAnsi="微软雅黑" w:cs="微软雅黑" w:hint="eastAsia"/>
          <w:lang w:eastAsia="zh-CN"/>
        </w:rPr>
        <w:t>分：</w:t>
      </w:r>
      <w:r>
        <w:t xml:space="preserve">1 </w:t>
      </w:r>
      <w:r>
        <w:rPr>
          <w:rFonts w:ascii="微软雅黑" w:eastAsia="微软雅黑" w:hAnsi="微软雅黑" w:cs="微软雅黑" w:hint="eastAsia"/>
          <w:lang w:eastAsia="zh-CN"/>
        </w:rPr>
        <w:t>个严重错句，或</w:t>
      </w:r>
      <w:r>
        <w:t xml:space="preserve"> 3 </w:t>
      </w:r>
      <w:r>
        <w:rPr>
          <w:rFonts w:ascii="微软雅黑" w:eastAsia="微软雅黑" w:hAnsi="微软雅黑" w:cs="微软雅黑" w:hint="eastAsia"/>
          <w:lang w:eastAsia="zh-CN"/>
        </w:rPr>
        <w:t>处明显语言错误</w:t>
      </w:r>
    </w:p>
    <w:p>
      <w:pPr>
        <w:pStyle w:val="ListBullet"/>
        <w:spacing w:after="72"/>
      </w:pPr>
      <w:r>
        <w:t xml:space="preserve">10 </w:t>
      </w:r>
      <w:r>
        <w:rPr>
          <w:rFonts w:ascii="微软雅黑" w:eastAsia="微软雅黑" w:hAnsi="微软雅黑" w:cs="微软雅黑" w:hint="eastAsia"/>
          <w:lang w:eastAsia="zh-CN"/>
        </w:rPr>
        <w:t>分：</w:t>
      </w:r>
      <w:r>
        <w:t xml:space="preserve">4 </w:t>
      </w:r>
      <w:r>
        <w:rPr>
          <w:rFonts w:ascii="微软雅黑" w:eastAsia="微软雅黑" w:hAnsi="微软雅黑" w:cs="微软雅黑" w:hint="eastAsia"/>
          <w:lang w:eastAsia="zh-CN"/>
        </w:rPr>
        <w:t>处明显语言错误</w:t>
      </w:r>
    </w:p>
    <w:p>
      <w:pPr/>
      <w:r>
        <w:rPr>
          <w:rFonts w:ascii="微软雅黑" w:eastAsia="微软雅黑" w:hAnsi="微软雅黑" w:cs="微软雅黑" w:hint="eastAsia"/>
          <w:b/>
          <w:lang w:eastAsia="zh-CN"/>
        </w:rPr>
        <w:t>8 分档（7-9 分）</w:t>
      </w:r>
    </w:p>
    <w:p>
      <w:pPr>
        <w:pStyle w:val="ListBullet"/>
        <w:spacing w:after="72"/>
      </w:pPr>
      <w:r>
        <w:t xml:space="preserve">9 </w:t>
      </w:r>
      <w:r>
        <w:rPr>
          <w:rFonts w:ascii="微软雅黑" w:eastAsia="微软雅黑" w:hAnsi="微软雅黑" w:cs="微软雅黑" w:hint="eastAsia"/>
          <w:lang w:eastAsia="zh-CN"/>
        </w:rPr>
        <w:t>分：约</w:t>
      </w:r>
      <w:r>
        <w:t xml:space="preserve"> 5 </w:t>
      </w:r>
      <w:r>
        <w:rPr>
          <w:rFonts w:ascii="微软雅黑" w:eastAsia="微软雅黑" w:hAnsi="微软雅黑" w:cs="微软雅黑" w:hint="eastAsia"/>
          <w:lang w:eastAsia="zh-CN"/>
        </w:rPr>
        <w:t>个句子正确或基本正确</w:t>
      </w:r>
    </w:p>
    <w:p>
      <w:pPr>
        <w:pStyle w:val="ListBullet"/>
        <w:spacing w:after="72"/>
      </w:pPr>
      <w:r>
        <w:t xml:space="preserve">8 </w:t>
      </w:r>
      <w:r>
        <w:rPr>
          <w:rFonts w:ascii="微软雅黑" w:eastAsia="微软雅黑" w:hAnsi="微软雅黑" w:cs="微软雅黑" w:hint="eastAsia"/>
          <w:lang w:eastAsia="zh-CN"/>
        </w:rPr>
        <w:t>分：约</w:t>
      </w:r>
      <w:r>
        <w:t xml:space="preserve"> 4 </w:t>
      </w:r>
      <w:r>
        <w:rPr>
          <w:rFonts w:ascii="微软雅黑" w:eastAsia="微软雅黑" w:hAnsi="微软雅黑" w:cs="微软雅黑" w:hint="eastAsia"/>
          <w:lang w:eastAsia="zh-CN"/>
        </w:rPr>
        <w:t>个句子正确</w:t>
      </w:r>
    </w:p>
    <w:p>
      <w:pPr>
        <w:pStyle w:val="ListBullet"/>
        <w:spacing w:after="72"/>
      </w:pPr>
      <w:r>
        <w:t xml:space="preserve">7 </w:t>
      </w:r>
      <w:r>
        <w:rPr>
          <w:rFonts w:ascii="微软雅黑" w:eastAsia="微软雅黑" w:hAnsi="微软雅黑" w:cs="微软雅黑" w:hint="eastAsia"/>
          <w:lang w:eastAsia="zh-CN"/>
        </w:rPr>
        <w:t>分：约</w:t>
      </w:r>
      <w:r>
        <w:t xml:space="preserve"> 3 </w:t>
      </w:r>
      <w:r>
        <w:rPr>
          <w:rFonts w:ascii="微软雅黑" w:eastAsia="微软雅黑" w:hAnsi="微软雅黑" w:cs="微软雅黑" w:hint="eastAsia"/>
          <w:lang w:eastAsia="zh-CN"/>
        </w:rPr>
        <w:t>个句子正确或基本正确</w:t>
      </w:r>
    </w:p>
    <w:p>
      <w:pPr/>
      <w:r>
        <w:rPr>
          <w:rFonts w:ascii="微软雅黑" w:eastAsia="微软雅黑" w:hAnsi="微软雅黑" w:cs="微软雅黑" w:hint="eastAsia"/>
          <w:b/>
          <w:lang w:eastAsia="zh-CN"/>
        </w:rPr>
        <w:t>5 分档（4-6 分）</w:t>
      </w:r>
    </w:p>
    <w:p>
      <w:pPr>
        <w:pStyle w:val="ListBullet"/>
        <w:spacing w:after="72"/>
      </w:pPr>
      <w:r>
        <w:t xml:space="preserve">6 </w:t>
      </w:r>
      <w:r>
        <w:rPr>
          <w:rFonts w:ascii="微软雅黑" w:eastAsia="微软雅黑" w:hAnsi="微软雅黑" w:cs="微软雅黑" w:hint="eastAsia"/>
          <w:lang w:eastAsia="zh-CN"/>
        </w:rPr>
        <w:t>分：内容基本表达，</w:t>
      </w:r>
      <w:r>
        <w:t xml:space="preserve">2 </w:t>
      </w:r>
      <w:r>
        <w:rPr>
          <w:rFonts w:ascii="微软雅黑" w:eastAsia="微软雅黑" w:hAnsi="微软雅黑" w:cs="微软雅黑" w:hint="eastAsia"/>
          <w:lang w:eastAsia="zh-CN"/>
        </w:rPr>
        <w:t>个句子正确</w:t>
      </w:r>
    </w:p>
    <w:p>
      <w:pPr>
        <w:pStyle w:val="ListBullet"/>
        <w:spacing w:after="72"/>
      </w:pPr>
      <w:r>
        <w:t xml:space="preserve">5 </w:t>
      </w:r>
      <w:r>
        <w:rPr>
          <w:rFonts w:ascii="微软雅黑" w:eastAsia="微软雅黑" w:hAnsi="微软雅黑" w:cs="微软雅黑" w:hint="eastAsia"/>
          <w:lang w:eastAsia="zh-CN"/>
        </w:rPr>
        <w:t>分：</w:t>
      </w:r>
      <w:r>
        <w:t xml:space="preserve">1 </w:t>
      </w:r>
      <w:r>
        <w:rPr>
          <w:rFonts w:ascii="微软雅黑" w:eastAsia="微软雅黑" w:hAnsi="微软雅黑" w:cs="微软雅黑" w:hint="eastAsia"/>
          <w:lang w:eastAsia="zh-CN"/>
        </w:rPr>
        <w:t>个句子正确</w:t>
      </w:r>
    </w:p>
    <w:p>
      <w:pPr>
        <w:pStyle w:val="ListBullet"/>
        <w:spacing w:after="72"/>
      </w:pPr>
      <w:r>
        <w:t xml:space="preserve">4 </w:t>
      </w:r>
      <w:r>
        <w:rPr>
          <w:rFonts w:ascii="微软雅黑" w:eastAsia="微软雅黑" w:hAnsi="微软雅黑" w:cs="微软雅黑" w:hint="eastAsia"/>
          <w:lang w:eastAsia="zh-CN"/>
        </w:rPr>
        <w:t>分：没有</w:t>
      </w:r>
      <w:r>
        <w:t xml:space="preserve"> 1 </w:t>
      </w:r>
      <w:r>
        <w:rPr>
          <w:rFonts w:ascii="微软雅黑" w:eastAsia="微软雅黑" w:hAnsi="微软雅黑" w:cs="微软雅黑" w:hint="eastAsia"/>
          <w:lang w:eastAsia="zh-CN"/>
        </w:rPr>
        <w:t>个完全正确的句子，但有</w:t>
      </w:r>
      <w:r>
        <w:t xml:space="preserve"> 3 </w:t>
      </w:r>
      <w:r>
        <w:rPr>
          <w:rFonts w:ascii="微软雅黑" w:eastAsia="微软雅黑" w:hAnsi="微软雅黑" w:cs="微软雅黑" w:hint="eastAsia"/>
          <w:lang w:eastAsia="zh-CN"/>
        </w:rPr>
        <w:t>处小错</w:t>
      </w:r>
    </w:p>
    <w:p>
      <w:pPr/>
      <w:r>
        <w:rPr>
          <w:rFonts w:ascii="微软雅黑" w:eastAsia="微软雅黑" w:hAnsi="微软雅黑" w:cs="微软雅黑" w:hint="eastAsia"/>
          <w:lang w:eastAsia="zh-CN"/>
        </w:rPr>
        <w:t>小错指冠词、单复数、时态、介词、用词不贴切等不影响理解的错误； 明显语言错误指语法错误、句子结构错误、搭配错误； 严重错句指主谓不一致、双谓语、整句不成话。</w:t>
      </w:r>
    </w:p>
    <w:p>
      <w:pPr>
        <w:pStyle w:val="Heading3"/>
        <w:spacing w:line="312" w:lineRule="auto"/>
      </w:pPr>
      <w:r>
        <w:rPr>
          <w:rFonts w:ascii="微软雅黑" w:hAnsi="微软雅黑" w:eastAsia="微软雅黑" w:cs="微软雅黑" w:hint="eastAsia"/>
          <w:b/>
          <w:sz w:val="26"/>
          <w:lang w:eastAsia="zh-CN"/>
        </w:rPr>
        <w:t>3. 内容完整性的两层判读</w:t>
      </w:r>
    </w:p>
    <w:p>
      <w:pPr/>
      <w:r>
        <w:rPr>
          <w:rFonts w:ascii="微软雅黑" w:eastAsia="微软雅黑" w:hAnsi="微软雅黑" w:cs="微软雅黑" w:hint="eastAsia"/>
          <w:lang w:eastAsia="zh-CN"/>
        </w:rPr>
        <w:t>「切题」不是「没跑题」就够了，必须同时满足两层：</w:t>
      </w:r>
    </w:p>
    <w:p>
      <w:pPr>
        <w:pStyle w:val="ListBullet"/>
        <w:spacing w:after="72"/>
      </w:pPr>
      <w:r>
        <w:rPr>
          <w:rFonts w:ascii="微软雅黑" w:eastAsia="微软雅黑" w:hAnsi="微软雅黑" w:cs="微软雅黑" w:hint="eastAsia"/>
          <w:b/>
          <w:lang w:eastAsia="zh-CN"/>
        </w:rPr>
        <w:t>审题准确</w:t>
      </w:r>
      <w:r>
        <w:rPr>
          <w:rFonts w:ascii="微软雅黑" w:eastAsia="微软雅黑" w:hAnsi="微软雅黑" w:cs="微软雅黑" w:hint="eastAsia"/>
          <w:lang w:eastAsia="zh-CN"/>
        </w:rPr>
        <w:t>：紧扣题干的核心词与要求，不偷换话题。</w:t>
      </w:r>
    </w:p>
    <w:p>
      <w:pPr/>
      <w:r>
        <w:rPr>
          <w:rFonts w:ascii="微软雅黑" w:eastAsia="微软雅黑" w:hAnsi="微软雅黑" w:cs="微软雅黑" w:hint="eastAsia"/>
          <w:lang w:eastAsia="zh-CN"/>
        </w:rPr>
        <w:t>若作文讨论的对象与题目要求的对象不同（题目谈科技影响，通篇谈校园活动）</w:t>
      </w:r>
      <w:r>
        <w:t>→</w:t>
      </w:r>
      <w:r>
        <w:rPr>
          <w:rFonts w:ascii="微软雅黑" w:eastAsia="微软雅黑" w:hAnsi="微软雅黑" w:cs="微软雅黑" w:hint="eastAsia"/>
          <w:lang w:eastAsia="zh-CN"/>
        </w:rPr>
        <w:t>跑题，直接</w:t>
      </w:r>
      <w:r>
        <w:t xml:space="preserve"> 8 </w:t>
      </w:r>
      <w:r>
        <w:rPr>
          <w:rFonts w:ascii="微软雅黑" w:eastAsia="微软雅黑" w:hAnsi="微软雅黑" w:cs="微软雅黑" w:hint="eastAsia"/>
          <w:lang w:eastAsia="zh-CN"/>
        </w:rPr>
        <w:t>分档以下</w:t>
      </w:r>
    </w:p>
    <w:p>
      <w:pPr>
        <w:pStyle w:val="ListBullet"/>
        <w:spacing w:after="72"/>
      </w:pPr>
      <w:r>
        <w:rPr>
          <w:rFonts w:ascii="微软雅黑" w:eastAsia="微软雅黑" w:hAnsi="微软雅黑" w:cs="微软雅黑" w:hint="eastAsia"/>
          <w:b/>
          <w:lang w:eastAsia="zh-CN"/>
        </w:rPr>
        <w:t>要点完整</w:t>
      </w:r>
      <w:r>
        <w:rPr>
          <w:rFonts w:ascii="微软雅黑" w:eastAsia="微软雅黑" w:hAnsi="微软雅黑" w:cs="微软雅黑" w:hint="eastAsia"/>
          <w:lang w:eastAsia="zh-CN"/>
        </w:rPr>
        <w:t>：题目要求几点，作文就要覆盖几点。</w:t>
      </w:r>
    </w:p>
    <w:p>
      <w:pPr/>
      <w:r>
        <w:rPr>
          <w:rFonts w:ascii="微软雅黑" w:eastAsia="微软雅黑" w:hAnsi="微软雅黑" w:cs="微软雅黑" w:hint="eastAsia"/>
          <w:lang w:eastAsia="zh-CN"/>
        </w:rPr>
        <w:t>漏掉任一要求要点，在「内容切题」维度扣</w:t>
      </w:r>
      <w:r>
        <w:t xml:space="preserve"> 2-3 </w:t>
      </w:r>
      <w:r>
        <w:rPr>
          <w:rFonts w:ascii="微软雅黑" w:eastAsia="微软雅黑" w:hAnsi="微软雅黑" w:cs="微软雅黑" w:hint="eastAsia"/>
          <w:lang w:eastAsia="zh-CN"/>
        </w:rPr>
        <w:t>分</w:t>
      </w:r>
    </w:p>
    <w:p>
      <w:pPr>
        <w:pStyle w:val="Heading3"/>
        <w:spacing w:line="312" w:lineRule="auto"/>
      </w:pPr>
      <w:r>
        <w:rPr>
          <w:rFonts w:ascii="微软雅黑" w:hAnsi="微软雅黑" w:eastAsia="微软雅黑" w:cs="微软雅黑" w:hint="eastAsia"/>
          <w:b/>
          <w:sz w:val="26"/>
          <w:lang w:eastAsia="zh-CN"/>
        </w:rPr>
        <w:t>4. 模板化语句的判定与降档</w:t>
      </w:r>
    </w:p>
    <w:p>
      <w:pPr/>
      <w:r>
        <w:rPr>
          <w:rFonts w:ascii="微软雅黑" w:eastAsia="微软雅黑" w:hAnsi="微软雅黑" w:cs="微软雅黑" w:hint="eastAsia"/>
          <w:lang w:eastAsia="zh-CN"/>
        </w:rPr>
        <w:t>模板化语句占比超过</w:t>
      </w:r>
      <w:r>
        <w:t xml:space="preserve"> 30% → </w:t>
      </w:r>
      <w:r>
        <w:rPr>
          <w:rFonts w:ascii="微软雅黑" w:eastAsia="微软雅黑" w:hAnsi="微软雅黑" w:cs="微软雅黑" w:hint="eastAsia"/>
          <w:lang w:eastAsia="zh-CN"/>
        </w:rPr>
        <w:t>限制在</w:t>
      </w:r>
      <w:r>
        <w:t xml:space="preserve"> 8 </w:t>
      </w:r>
      <w:r>
        <w:rPr>
          <w:rFonts w:ascii="微软雅黑" w:eastAsia="微软雅黑" w:hAnsi="微软雅黑" w:cs="微软雅黑" w:hint="eastAsia"/>
          <w:lang w:eastAsia="zh-CN"/>
        </w:rPr>
        <w:t>分及以下。</w:t>
      </w:r>
    </w:p>
    <w:p>
      <w:pPr/>
      <w:r>
        <w:rPr>
          <w:rFonts w:ascii="微软雅黑" w:eastAsia="微软雅黑" w:hAnsi="微软雅黑" w:cs="微软雅黑" w:hint="eastAsia"/>
          <w:lang w:eastAsia="zh-CN"/>
        </w:rPr>
        <w:t>需直接判为模板化的表达：</w:t>
      </w:r>
      <w:r>
        <w:t xml:space="preserve"> </w:t>
      </w:r>
      <w:r>
        <w:rPr>
          <w:rFonts w:ascii="微软雅黑" w:eastAsia="微软雅黑" w:hAnsi="微软雅黑" w:cs="微软雅黑" w:hint="eastAsia"/>
          <w:lang w:eastAsia="zh-CN"/>
        </w:rPr>
        <w:t>「</w:t>
      </w:r>
      <w:r>
        <w:t>With the development of society</w:t>
      </w:r>
      <w:r>
        <w:rPr>
          <w:rFonts w:ascii="微软雅黑" w:eastAsia="微软雅黑" w:hAnsi="微软雅黑" w:cs="微软雅黑" w:hint="eastAsia"/>
          <w:lang w:eastAsia="zh-CN"/>
        </w:rPr>
        <w:t>」「</w:t>
      </w:r>
      <w:r>
        <w:t>Every coin has two sides</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w:t>
      </w:r>
      <w:r>
        <w:t>Last but not least</w:t>
      </w:r>
      <w:r>
        <w:rPr>
          <w:rFonts w:ascii="微软雅黑" w:eastAsia="微软雅黑" w:hAnsi="微软雅黑" w:cs="微软雅黑" w:hint="eastAsia"/>
          <w:lang w:eastAsia="zh-CN"/>
        </w:rPr>
        <w:t>」「</w:t>
      </w:r>
      <w:r>
        <w:t>In a word / To sum up</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w:t>
      </w:r>
      <w:r>
        <w:t>Nowadays, more and more people...</w:t>
      </w:r>
      <w:r>
        <w:rPr>
          <w:rFonts w:ascii="微软雅黑" w:eastAsia="微软雅黑" w:hAnsi="微软雅黑" w:cs="微软雅黑" w:hint="eastAsia"/>
          <w:lang w:eastAsia="zh-CN"/>
        </w:rPr>
        <w:t>」「</w:t>
      </w:r>
      <w:r>
        <w:t>Nowadays, it is widely held that...</w:t>
      </w:r>
      <w:r>
        <w:rPr>
          <w:rFonts w:ascii="微软雅黑" w:eastAsia="微软雅黑" w:hAnsi="微软雅黑" w:cs="微软雅黑" w:hint="eastAsia"/>
          <w:lang w:eastAsia="zh-CN"/>
        </w:rPr>
        <w:t>」</w:t>
      </w:r>
    </w:p>
    <w:p>
      <w:pPr/>
      <w:r>
        <w:rPr>
          <w:rFonts w:ascii="微软雅黑" w:eastAsia="微软雅黑" w:hAnsi="微软雅黑" w:cs="微软雅黑" w:hint="eastAsia"/>
          <w:lang w:eastAsia="zh-CN"/>
        </w:rPr>
        <w:t>判定要点：</w:t>
      </w:r>
      <w:r>
        <w:rPr>
          <w:rFonts w:ascii="微软雅黑" w:eastAsia="微软雅黑" w:hAnsi="微软雅黑" w:cs="微软雅黑" w:hint="eastAsia"/>
          <w:b/>
          <w:lang w:eastAsia="zh-CN"/>
        </w:rPr>
        <w:t>看句式是否可替换到任何题目</w:t>
      </w:r>
      <w:r>
        <w:rPr>
          <w:rFonts w:ascii="微软雅黑" w:eastAsia="微软雅黑" w:hAnsi="微软雅黑" w:cs="微软雅黑" w:hint="eastAsia"/>
          <w:lang w:eastAsia="zh-CN"/>
        </w:rPr>
        <w:t>。若一句话原封不动套到 「环保」「科技」「教育」「健康」等任何话题都成立，即为模板化。 若句中含具体内容（具体现象、具体数据、具体场景），则不算模板化。</w:t>
      </w:r>
    </w:p>
    <w:p>
      <w:pPr/>
      <w:r>
        <w:rPr>
          <w:rFonts w:ascii="微软雅黑" w:eastAsia="微软雅黑" w:hAnsi="微软雅黑" w:cs="微软雅黑" w:hint="eastAsia"/>
          <w:lang w:eastAsia="zh-CN"/>
        </w:rPr>
        <w:t>替代示例：</w:t>
      </w:r>
    </w:p>
    <w:p>
      <w:pPr>
        <w:pStyle w:val="ListBullet"/>
        <w:spacing w:after="72"/>
      </w:pPr>
      <w:r>
        <w:t>With the development of society → As a college student who often uses ChatGPT, I have seen how AI is changing the way we learn.</w:t>
      </w:r>
    </w:p>
    <w:p>
      <w:pPr>
        <w:pStyle w:val="ListBullet"/>
        <w:spacing w:after="72"/>
      </w:pPr>
      <w:r>
        <w:t>Every coin has two sides → AI boosts productivity but also displaces low-skills jobs.</w:t>
      </w:r>
    </w:p>
    <w:p>
      <w:pPr>
        <w:pStyle w:val="ListBullet"/>
        <w:spacing w:after="72"/>
      </w:pPr>
      <w:r>
        <w:t>In a word / To sum up → In conclusion, addressing climate change requires coordinated action from governments, businesses, and individuals.</w:t>
      </w:r>
    </w:p>
    <w:p>
      <w:pPr>
        <w:pStyle w:val="Heading3"/>
        <w:spacing w:line="312" w:lineRule="auto"/>
      </w:pPr>
      <w:r>
        <w:rPr>
          <w:rFonts w:ascii="微软雅黑" w:hAnsi="微软雅黑" w:eastAsia="微软雅黑" w:cs="微软雅黑" w:hint="eastAsia"/>
          <w:b/>
          <w:sz w:val="26"/>
          <w:lang w:eastAsia="zh-CN"/>
        </w:rPr>
        <w:t>5. 句式多样性的判定</w:t>
      </w:r>
    </w:p>
    <w:p>
      <w:pPr/>
      <w:r>
        <w:rPr>
          <w:rFonts w:ascii="微软雅黑" w:eastAsia="微软雅黑" w:hAnsi="微软雅黑" w:cs="微软雅黑" w:hint="eastAsia"/>
          <w:lang w:eastAsia="zh-CN"/>
        </w:rPr>
        <w:t>「语言丰富」维度看的是</w:t>
      </w:r>
      <w:r>
        <w:rPr>
          <w:rFonts w:ascii="微软雅黑" w:eastAsia="微软雅黑" w:hAnsi="微软雅黑" w:cs="微软雅黑" w:hint="eastAsia"/>
          <w:b/>
          <w:lang w:eastAsia="zh-CN"/>
        </w:rPr>
        <w:t>句式种类</w:t>
      </w:r>
      <w:r>
        <w:rPr>
          <w:rFonts w:ascii="微软雅黑" w:eastAsia="微软雅黑" w:hAnsi="微软雅黑" w:cs="微软雅黑" w:hint="eastAsia"/>
          <w:lang w:eastAsia="zh-CN"/>
        </w:rPr>
        <w:t>，不是词汇难度。逐句统计句型：</w:t>
      </w:r>
    </w:p>
    <w:p>
      <w:pPr>
        <w:pStyle w:val="ListBullet"/>
        <w:spacing w:after="72"/>
      </w:pPr>
      <w:r>
        <w:rPr>
          <w:rFonts w:ascii="微软雅黑" w:eastAsia="微软雅黑" w:hAnsi="微软雅黑" w:cs="微软雅黑" w:hint="eastAsia"/>
          <w:lang w:eastAsia="zh-CN"/>
        </w:rPr>
        <w:t>全部是主谓宾简单句</w:t>
      </w:r>
      <w:r>
        <w:t xml:space="preserve"> → </w:t>
      </w:r>
      <w:r>
        <w:rPr>
          <w:rFonts w:ascii="微软雅黑" w:eastAsia="微软雅黑" w:hAnsi="微软雅黑" w:cs="微软雅黑" w:hint="eastAsia"/>
          <w:lang w:eastAsia="zh-CN"/>
        </w:rPr>
        <w:t>该维度扣</w:t>
      </w:r>
      <w:r>
        <w:t xml:space="preserve"> 1-2 </w:t>
      </w:r>
      <w:r>
        <w:rPr>
          <w:rFonts w:ascii="微软雅黑" w:eastAsia="微软雅黑" w:hAnsi="微软雅黑" w:cs="微软雅黑" w:hint="eastAsia"/>
          <w:lang w:eastAsia="zh-CN"/>
        </w:rPr>
        <w:t>分</w:t>
      </w:r>
    </w:p>
    <w:p>
      <w:pPr>
        <w:pStyle w:val="ListBullet"/>
        <w:spacing w:after="72"/>
      </w:pPr>
      <w:r>
        <w:rPr>
          <w:rFonts w:ascii="微软雅黑" w:eastAsia="微软雅黑" w:hAnsi="微软雅黑" w:cs="微软雅黑" w:hint="eastAsia"/>
          <w:lang w:eastAsia="zh-CN"/>
        </w:rPr>
        <w:t>出现</w:t>
      </w:r>
      <w:r>
        <w:t xml:space="preserve"> 2 </w:t>
      </w:r>
      <w:r>
        <w:rPr>
          <w:rFonts w:ascii="微软雅黑" w:eastAsia="微软雅黑" w:hAnsi="微软雅黑" w:cs="微软雅黑" w:hint="eastAsia"/>
          <w:lang w:eastAsia="zh-CN"/>
        </w:rPr>
        <w:t>种以上复合句（定语从句</w:t>
      </w:r>
      <w:r>
        <w:t>/</w:t>
      </w:r>
      <w:r>
        <w:rPr>
          <w:rFonts w:ascii="微软雅黑" w:eastAsia="微软雅黑" w:hAnsi="微软雅黑" w:cs="微软雅黑" w:hint="eastAsia"/>
          <w:lang w:eastAsia="zh-CN"/>
        </w:rPr>
        <w:t>状语从句</w:t>
      </w:r>
      <w:r>
        <w:t>/</w:t>
      </w:r>
      <w:r>
        <w:rPr>
          <w:rFonts w:ascii="微软雅黑" w:eastAsia="微软雅黑" w:hAnsi="微软雅黑" w:cs="微软雅黑" w:hint="eastAsia"/>
          <w:lang w:eastAsia="zh-CN"/>
        </w:rPr>
        <w:t>宾语从句）</w:t>
      </w:r>
      <w:r>
        <w:t xml:space="preserve">→ </w:t>
      </w:r>
      <w:r>
        <w:rPr>
          <w:rFonts w:ascii="微软雅黑" w:eastAsia="微软雅黑" w:hAnsi="微软雅黑" w:cs="微软雅黑" w:hint="eastAsia"/>
          <w:lang w:eastAsia="zh-CN"/>
        </w:rPr>
        <w:t>正常</w:t>
      </w:r>
    </w:p>
    <w:p>
      <w:pPr>
        <w:pStyle w:val="ListBullet"/>
        <w:spacing w:after="72"/>
      </w:pPr>
      <w:r>
        <w:rPr>
          <w:rFonts w:ascii="微软雅黑" w:eastAsia="微软雅黑" w:hAnsi="微软雅黑" w:cs="微软雅黑" w:hint="eastAsia"/>
          <w:lang w:eastAsia="zh-CN"/>
        </w:rPr>
        <w:t>出现倒装、强调句、虚拟语气等高级句型且语法正确</w:t>
      </w:r>
      <w:r>
        <w:t xml:space="preserve"> → </w:t>
      </w:r>
      <w:r>
        <w:rPr>
          <w:rFonts w:ascii="微软雅黑" w:eastAsia="微软雅黑" w:hAnsi="微软雅黑" w:cs="微软雅黑" w:hint="eastAsia"/>
          <w:lang w:eastAsia="zh-CN"/>
        </w:rPr>
        <w:t>加分项</w:t>
      </w:r>
    </w:p>
    <w:p>
      <w:pPr/>
      <w:r>
        <w:rPr>
          <w:rFonts w:ascii="微软雅黑" w:eastAsia="微软雅黑" w:hAnsi="微软雅黑" w:cs="微软雅黑" w:hint="eastAsia"/>
          <w:b/>
          <w:lang w:eastAsia="zh-CN"/>
        </w:rPr>
        <w:t>判断原则</w:t>
      </w:r>
      <w:r>
        <w:rPr>
          <w:rFonts w:ascii="微软雅黑" w:eastAsia="微软雅黑" w:hAnsi="微软雅黑" w:cs="微软雅黑" w:hint="eastAsia"/>
          <w:lang w:eastAsia="zh-CN"/>
        </w:rPr>
        <w:t>：准确优先于华丽。一个正确但简单的复合句，</w:t>
      </w:r>
      <w:r>
        <w:t xml:space="preserve"> </w:t>
      </w:r>
      <w:r>
        <w:rPr>
          <w:rFonts w:ascii="微软雅黑" w:eastAsia="微软雅黑" w:hAnsi="微软雅黑" w:cs="微软雅黑" w:hint="eastAsia"/>
          <w:lang w:eastAsia="zh-CN"/>
        </w:rPr>
        <w:t>好过一个有语法错误的高级句式</w:t>
      </w:r>
      <w:r>
        <w:t>——</w:t>
      </w:r>
      <w:r>
        <w:rPr>
          <w:rFonts w:ascii="微软雅黑" w:eastAsia="微软雅黑" w:hAnsi="微软雅黑" w:cs="微软雅黑" w:hint="eastAsia"/>
          <w:lang w:eastAsia="zh-CN"/>
        </w:rPr>
        <w:t>后者会在「语言准确」维度被扣分，</w:t>
      </w:r>
      <w:r>
        <w:t xml:space="preserve"> </w:t>
      </w:r>
      <w:r>
        <w:rPr>
          <w:rFonts w:ascii="微软雅黑" w:eastAsia="微软雅黑" w:hAnsi="微软雅黑" w:cs="微软雅黑" w:hint="eastAsia"/>
          <w:lang w:eastAsia="zh-CN"/>
        </w:rPr>
        <w:t>抵消句式带来的好处。</w:t>
      </w:r>
    </w:p>
    <w:p>
      <w:pPr>
        <w:pStyle w:val="Heading3"/>
        <w:spacing w:line="312" w:lineRule="auto"/>
      </w:pPr>
      <w:r>
        <w:rPr>
          <w:rFonts w:ascii="微软雅黑" w:hAnsi="微软雅黑" w:eastAsia="微软雅黑" w:cs="微软雅黑" w:hint="eastAsia"/>
          <w:b/>
          <w:sz w:val="26"/>
          <w:lang w:eastAsia="zh-CN"/>
        </w:rPr>
        <w:t>6. 0 分的判定</w:t>
      </w:r>
    </w:p>
    <w:p>
      <w:pPr/>
      <w:r>
        <w:rPr>
          <w:rFonts w:ascii="微软雅黑" w:eastAsia="微软雅黑" w:hAnsi="微软雅黑" w:cs="微软雅黑" w:hint="eastAsia"/>
          <w:lang w:eastAsia="zh-CN"/>
        </w:rPr>
        <w:t>仅在以下情况判</w:t>
      </w:r>
      <w:r>
        <w:t xml:space="preserve">0 </w:t>
      </w:r>
      <w:r>
        <w:rPr>
          <w:rFonts w:ascii="微软雅黑" w:eastAsia="微软雅黑" w:hAnsi="微软雅黑" w:cs="微软雅黑" w:hint="eastAsia"/>
          <w:lang w:eastAsia="zh-CN"/>
        </w:rPr>
        <w:t>分：白卷、与题目完全无关、只有几个孤立词无法表达思想。</w:t>
      </w:r>
      <w:r>
        <w:t xml:space="preserve"> </w:t>
      </w:r>
      <w:r>
        <w:rPr>
          <w:rFonts w:ascii="微软雅黑" w:eastAsia="微软雅黑" w:hAnsi="微软雅黑" w:cs="微软雅黑" w:hint="eastAsia"/>
          <w:lang w:eastAsia="zh-CN"/>
        </w:rPr>
        <w:t>判</w:t>
      </w:r>
      <w:r>
        <w:t xml:space="preserve"> 0 </w:t>
      </w:r>
      <w:r>
        <w:rPr>
          <w:rFonts w:ascii="微软雅黑" w:eastAsia="微软雅黑" w:hAnsi="微软雅黑" w:cs="微软雅黑" w:hint="eastAsia"/>
          <w:lang w:eastAsia="zh-CN"/>
        </w:rPr>
        <w:t>分要谨慎，不得因「写得不好」而判</w:t>
      </w:r>
      <w:r>
        <w:t xml:space="preserve"> 0</w:t>
      </w:r>
      <w:r>
        <w:rPr>
          <w:rFonts w:ascii="微软雅黑" w:eastAsia="微软雅黑" w:hAnsi="微软雅黑" w:cs="微软雅黑" w:hint="eastAsia"/>
          <w:lang w:eastAsia="zh-CN"/>
        </w:rPr>
        <w:t>。</w:t>
      </w:r>
    </w:p>
    <w:p>
      <w:pPr>
        <w:pStyle w:val="Heading2"/>
        <w:spacing w:line="312" w:lineRule="auto"/>
      </w:pPr>
      <w:r>
        <w:rPr>
          <w:rFonts w:ascii="微软雅黑" w:hAnsi="微软雅黑" w:eastAsia="微软雅黑" w:cs="微软雅黑" w:hint="eastAsia"/>
          <w:b/>
          <w:sz w:val="30"/>
          <w:lang w:eastAsia="zh-CN"/>
        </w:rPr>
        <w:t>七、输出格式</w:t>
      </w:r>
    </w:p>
    <w:p>
      <w:pPr/>
      <w:r>
        <w:rPr>
          <w:rFonts w:ascii="微软雅黑" w:eastAsia="微软雅黑" w:hAnsi="微软雅黑" w:cs="微软雅黑" w:hint="eastAsia"/>
          <w:lang w:eastAsia="zh-CN"/>
        </w:rPr>
        <w:t>请严格按以下结构输出：</w:t>
      </w:r>
    </w:p>
    <w:p>
      <w:pPr>
        <w:pStyle w:val="Heading3"/>
        <w:spacing w:line="312" w:lineRule="auto"/>
      </w:pPr>
      <w:r>
        <w:rPr>
          <w:rFonts w:ascii="微软雅黑" w:hAnsi="微软雅黑" w:eastAsia="微软雅黑" w:cs="微软雅黑" w:hint="eastAsia"/>
          <w:b/>
          <w:sz w:val="26"/>
          <w:lang w:eastAsia="zh-CN"/>
        </w:rPr>
        <w:t>一、档位判定</w:t>
      </w:r>
    </w:p>
    <w:p>
      <w:pPr>
        <w:pStyle w:val="ListBullet"/>
        <w:spacing w:after="72"/>
      </w:pPr>
      <w:r>
        <w:rPr>
          <w:rFonts w:ascii="微软雅黑" w:eastAsia="微软雅黑" w:hAnsi="微软雅黑" w:cs="微软雅黑" w:hint="eastAsia"/>
          <w:lang w:eastAsia="zh-CN"/>
        </w:rPr>
        <w:t>题型判定：</w:t>
      </w:r>
      <w:r>
        <w:t>X</w:t>
      </w:r>
      <w:r>
        <w:rPr>
          <w:rFonts w:ascii="微软雅黑" w:eastAsia="微软雅黑" w:hAnsi="微软雅黑" w:cs="微软雅黑" w:hint="eastAsia"/>
          <w:lang w:eastAsia="zh-CN"/>
        </w:rPr>
        <w:t>（议论文</w:t>
      </w:r>
      <w:r>
        <w:t xml:space="preserve"> / </w:t>
      </w:r>
      <w:r>
        <w:rPr>
          <w:rFonts w:ascii="微软雅黑" w:eastAsia="微软雅黑" w:hAnsi="微软雅黑" w:cs="微软雅黑" w:hint="eastAsia"/>
          <w:lang w:eastAsia="zh-CN"/>
        </w:rPr>
        <w:t>说明文</w:t>
      </w:r>
      <w:r>
        <w:t xml:space="preserve"> / </w:t>
      </w:r>
      <w:r>
        <w:rPr>
          <w:rFonts w:ascii="微软雅黑" w:eastAsia="微软雅黑" w:hAnsi="微软雅黑" w:cs="微软雅黑" w:hint="eastAsia"/>
          <w:lang w:eastAsia="zh-CN"/>
        </w:rPr>
        <w:t>书信</w:t>
      </w:r>
      <w:r>
        <w:t xml:space="preserve"> / </w:t>
      </w:r>
      <w:r>
        <w:rPr>
          <w:rFonts w:ascii="微软雅黑" w:eastAsia="微软雅黑" w:hAnsi="微软雅黑" w:cs="微软雅黑" w:hint="eastAsia"/>
          <w:lang w:eastAsia="zh-CN"/>
        </w:rPr>
        <w:t>图表描述）</w:t>
      </w:r>
    </w:p>
    <w:p>
      <w:pPr>
        <w:pStyle w:val="ListBullet"/>
        <w:spacing w:after="72"/>
      </w:pPr>
      <w:r>
        <w:rPr>
          <w:rFonts w:ascii="微软雅黑" w:eastAsia="微软雅黑" w:hAnsi="微软雅黑" w:cs="微软雅黑" w:hint="eastAsia"/>
          <w:lang w:eastAsia="zh-CN"/>
        </w:rPr>
        <w:t>当前档位：</w:t>
      </w:r>
      <w:r>
        <w:t>X</w:t>
      </w:r>
      <w:r>
        <w:rPr>
          <w:rFonts w:ascii="微软雅黑" w:eastAsia="微软雅黑" w:hAnsi="微软雅黑" w:cs="微软雅黑" w:hint="eastAsia"/>
          <w:lang w:eastAsia="zh-CN"/>
        </w:rPr>
        <w:t>分档（</w:t>
      </w:r>
      <w:r>
        <w:t>XX-XX</w:t>
      </w:r>
      <w:r>
        <w:rPr>
          <w:rFonts w:ascii="微软雅黑" w:eastAsia="微软雅黑" w:hAnsi="微软雅黑" w:cs="微软雅黑" w:hint="eastAsia"/>
          <w:lang w:eastAsia="zh-CN"/>
        </w:rPr>
        <w:t>分）</w:t>
      </w:r>
    </w:p>
    <w:p>
      <w:pPr>
        <w:pStyle w:val="ListBullet"/>
        <w:spacing w:after="72"/>
      </w:pPr>
      <w:r>
        <w:rPr>
          <w:rFonts w:ascii="微软雅黑" w:eastAsia="微软雅黑" w:hAnsi="微软雅黑" w:cs="微软雅黑" w:hint="eastAsia"/>
          <w:lang w:eastAsia="zh-CN"/>
        </w:rPr>
        <w:t>最终得分：</w:t>
      </w:r>
      <w:r>
        <w:t>X / 15</w:t>
      </w:r>
    </w:p>
    <w:p>
      <w:pPr>
        <w:pStyle w:val="ListBullet"/>
        <w:spacing w:after="72"/>
      </w:pPr>
      <w:r>
        <w:rPr>
          <w:rFonts w:ascii="微软雅黑" w:eastAsia="微软雅黑" w:hAnsi="微软雅黑" w:cs="微软雅黑" w:hint="eastAsia"/>
          <w:lang w:eastAsia="zh-CN"/>
        </w:rPr>
        <w:t>实际词数：</w:t>
      </w:r>
      <w:r>
        <w:t xml:space="preserve">X </w:t>
      </w:r>
      <w:r>
        <w:rPr>
          <w:rFonts w:ascii="微软雅黑" w:eastAsia="微软雅黑" w:hAnsi="微软雅黑" w:cs="微软雅黑" w:hint="eastAsia"/>
          <w:lang w:eastAsia="zh-CN"/>
        </w:rPr>
        <w:t>词（对照</w:t>
      </w:r>
      <w:r>
        <w:t xml:space="preserve"> 120 words to 180 words </w:t>
      </w:r>
      <w:r>
        <w:rPr>
          <w:rFonts w:ascii="微软雅黑" w:eastAsia="微软雅黑" w:hAnsi="微软雅黑" w:cs="微软雅黑" w:hint="eastAsia"/>
          <w:lang w:eastAsia="zh-CN"/>
        </w:rPr>
        <w:t>要求判断是否达标）</w:t>
      </w:r>
    </w:p>
    <w:p>
      <w:pPr>
        <w:pStyle w:val="ListBullet"/>
        <w:spacing w:after="72"/>
      </w:pPr>
      <w:r>
        <w:rPr>
          <w:rFonts w:ascii="微软雅黑" w:eastAsia="微软雅黑" w:hAnsi="微软雅黑" w:cs="微软雅黑" w:hint="eastAsia"/>
          <w:lang w:eastAsia="zh-CN"/>
        </w:rPr>
        <w:t>判定理由：用</w:t>
      </w:r>
      <w:r>
        <w:t xml:space="preserve"> 2-3 </w:t>
      </w:r>
      <w:r>
        <w:rPr>
          <w:rFonts w:ascii="微软雅黑" w:eastAsia="微软雅黑" w:hAnsi="微软雅黑" w:cs="微软雅黑" w:hint="eastAsia"/>
          <w:lang w:eastAsia="zh-CN"/>
        </w:rPr>
        <w:t>句话说明为什么归入这个档位，</w:t>
      </w:r>
      <w:r>
        <w:rPr>
          <w:rFonts w:ascii="微软雅黑" w:eastAsia="微软雅黑" w:hAnsi="微软雅黑" w:cs="微软雅黑" w:hint="eastAsia"/>
          <w:b/>
          <w:lang w:eastAsia="zh-CN"/>
        </w:rPr>
        <w:t>必须引用我作文中的具体句子</w:t>
      </w:r>
      <w:r>
        <w:rPr>
          <w:rFonts w:ascii="微软雅黑" w:eastAsia="微软雅黑" w:hAnsi="微软雅黑" w:cs="微软雅黑" w:hint="eastAsia"/>
          <w:lang w:eastAsia="zh-CN"/>
        </w:rPr>
        <w:t>作为依据。</w:t>
      </w:r>
    </w:p>
    <w:p>
      <w:pPr>
        <w:pStyle w:val="Heading3"/>
        <w:spacing w:line="312" w:lineRule="auto"/>
      </w:pPr>
      <w:r>
        <w:rPr>
          <w:rFonts w:ascii="微软雅黑" w:hAnsi="微软雅黑" w:eastAsia="微软雅黑" w:cs="微软雅黑" w:hint="eastAsia"/>
          <w:b/>
          <w:sz w:val="26"/>
          <w:lang w:eastAsia="zh-CN"/>
        </w:rPr>
        <w:t>二、维度分析</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维度</w:t>
            </w:r>
          </w:p>
        </w:tc>
        <w:tc>
          <w:tcPr>
            <w:tcW w:type="dxa" w:w="216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评分（</w:t>
            </w:r>
            <w:r>
              <w:rPr>
                <w:b/>
              </w:rPr>
              <w:t xml:space="preserve"> </w:t>
            </w:r>
            <w:r>
              <w:rPr>
                <w:b/>
              </w:rPr>
              <w:t>1-5</w:t>
            </w:r>
            <w:r>
              <w:rPr>
                <w:b/>
              </w:rPr>
              <w:t xml:space="preserve"> </w:t>
            </w:r>
            <w:r>
              <w:rPr>
                <w:b/>
              </w:rPr>
              <w:t>）</w:t>
            </w:r>
          </w:p>
        </w:tc>
        <w:tc>
          <w:tcPr>
            <w:tcW w:type="dxa" w:w="216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我作文中的具体表现</w:t>
            </w:r>
          </w:p>
        </w:tc>
        <w:tc>
          <w:tcPr>
            <w:tcW w:type="dxa" w:w="216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对应的档位标准</w:t>
            </w:r>
          </w:p>
        </w:tc>
      </w:tr>
      <w:tr>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内容切题</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bookmarkStart w:id="0" w:name="内容切题_01"/>
            <w:r>
              <w:t xml:space="preserve"> </w:t>
            </w:r>
            <w:bookmarkEnd w:id="0"/>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（引用原句）</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（对照</w:t>
            </w:r>
            <w:r>
              <w:t xml:space="preserve"> </w:t>
            </w:r>
            <w:r>
              <w:t xml:space="preserve"> 14/11/8 </w:t>
            </w:r>
            <w:r>
              <w:t xml:space="preserve"> </w:t>
            </w:r>
            <w:r>
              <w:t>分档的描述）</w:t>
            </w:r>
          </w:p>
        </w:tc>
      </w:tr>
      <w:tr>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逻辑连贯</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bookmarkStart w:id="1" w:name="逻辑连贯_01"/>
            <w:r>
              <w:t xml:space="preserve"> </w:t>
            </w:r>
            <w:bookmarkEnd w:id="1"/>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（引用原句）</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bookmarkStart w:id="2" w:name="（引用原句）_01"/>
            <w:r>
              <w:t xml:space="preserve"> </w:t>
            </w:r>
            <w:bookmarkEnd w:id="2"/>
          </w:p>
        </w:tc>
      </w:tr>
      <w:tr>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语言准确</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bookmarkStart w:id="3" w:name="语言准确_01"/>
            <w:r>
              <w:t xml:space="preserve"> </w:t>
            </w:r>
            <w:bookmarkEnd w:id="3"/>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（引用原句）</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bookmarkStart w:id="4" w:name="（引用原句）_02"/>
            <w:r>
              <w:t xml:space="preserve"> </w:t>
            </w:r>
            <w:bookmarkEnd w:id="4"/>
          </w:p>
        </w:tc>
      </w:tr>
      <w:tr>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语言丰富</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bookmarkStart w:id="5" w:name="语言丰富_01"/>
            <w:r>
              <w:t xml:space="preserve"> </w:t>
            </w:r>
            <w:bookmarkEnd w:id="5"/>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（引用原句）</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bookmarkStart w:id="6" w:name="（引用原句）_03"/>
            <w:r>
              <w:t xml:space="preserve"> </w:t>
            </w:r>
            <w:bookmarkEnd w:id="6"/>
          </w:p>
        </w:tc>
      </w:tr>
    </w:tbl>
    <w:p>
      <w:pPr>
        <w:pStyle w:val="Heading3"/>
        <w:spacing w:line="312" w:lineRule="auto"/>
      </w:pPr>
      <w:r>
        <w:rPr>
          <w:rFonts w:ascii="微软雅黑" w:hAnsi="微软雅黑" w:eastAsia="微软雅黑" w:cs="微软雅黑" w:hint="eastAsia"/>
          <w:b/>
          <w:sz w:val="26"/>
          <w:lang w:eastAsia="zh-CN"/>
        </w:rPr>
        <w:t>三、逐句诊断</w:t>
      </w:r>
    </w:p>
    <w:p>
      <w:pPr/>
      <w:r>
        <w:rPr>
          <w:rFonts w:ascii="微软雅黑" w:eastAsia="微软雅黑" w:hAnsi="微软雅黑" w:cs="微软雅黑" w:hint="eastAsia"/>
          <w:lang w:eastAsia="zh-CN"/>
        </w:rPr>
        <w:t>逐句检查我的作文，标注以下问题：</w:t>
      </w:r>
    </w:p>
    <w:p>
      <w:pPr>
        <w:pStyle w:val="ListBullet"/>
        <w:spacing w:after="72"/>
      </w:pPr>
      <w:r>
        <w:rPr>
          <w:rFonts w:ascii="微软雅黑" w:eastAsia="微软雅黑" w:hAnsi="微软雅黑" w:cs="微软雅黑" w:hint="eastAsia"/>
          <w:lang w:eastAsia="zh-CN"/>
        </w:rPr>
        <w:t>严重语法错误（时态、主谓一致、从句结构等）</w:t>
      </w:r>
      <w:r>
        <w:t xml:space="preserve">→ </w:t>
      </w:r>
      <w:r>
        <w:rPr>
          <w:rFonts w:ascii="微软雅黑" w:eastAsia="微软雅黑" w:hAnsi="微软雅黑" w:cs="微软雅黑" w:hint="eastAsia"/>
          <w:lang w:eastAsia="zh-CN"/>
        </w:rPr>
        <w:t>每处扣</w:t>
      </w:r>
      <w:r>
        <w:t xml:space="preserve"> 1-1.5 </w:t>
      </w:r>
      <w:r>
        <w:rPr>
          <w:rFonts w:ascii="微软雅黑" w:eastAsia="微软雅黑" w:hAnsi="微软雅黑" w:cs="微软雅黑" w:hint="eastAsia"/>
          <w:lang w:eastAsia="zh-CN"/>
        </w:rPr>
        <w:t>分</w:t>
      </w:r>
    </w:p>
    <w:p>
      <w:pPr>
        <w:pStyle w:val="ListBullet"/>
        <w:spacing w:after="72"/>
      </w:pPr>
      <w:r>
        <w:rPr>
          <w:rFonts w:ascii="微软雅黑" w:eastAsia="微软雅黑" w:hAnsi="微软雅黑" w:cs="微软雅黑" w:hint="eastAsia"/>
          <w:lang w:eastAsia="zh-CN"/>
        </w:rPr>
        <w:t>轻微语法错误（单复数、冠词、介词等）</w:t>
      </w:r>
      <w:r>
        <w:t xml:space="preserve">→ </w:t>
      </w:r>
      <w:r>
        <w:rPr>
          <w:rFonts w:ascii="微软雅黑" w:eastAsia="微软雅黑" w:hAnsi="微软雅黑" w:cs="微软雅黑" w:hint="eastAsia"/>
          <w:lang w:eastAsia="zh-CN"/>
        </w:rPr>
        <w:t>每处扣</w:t>
      </w:r>
      <w:r>
        <w:t xml:space="preserve"> 0.5-1 </w:t>
      </w:r>
      <w:r>
        <w:rPr>
          <w:rFonts w:ascii="微软雅黑" w:eastAsia="微软雅黑" w:hAnsi="微软雅黑" w:cs="微软雅黑" w:hint="eastAsia"/>
          <w:lang w:eastAsia="zh-CN"/>
        </w:rPr>
        <w:t>分</w:t>
      </w:r>
    </w:p>
    <w:p>
      <w:pPr>
        <w:pStyle w:val="ListBullet"/>
        <w:spacing w:after="72"/>
      </w:pPr>
      <w:r>
        <w:rPr>
          <w:rFonts w:ascii="微软雅黑" w:eastAsia="微软雅黑" w:hAnsi="微软雅黑" w:cs="微软雅黑" w:hint="eastAsia"/>
          <w:lang w:eastAsia="zh-CN"/>
        </w:rPr>
        <w:t>用词不当或中式表达</w:t>
      </w:r>
      <w:r>
        <w:t xml:space="preserve"> → </w:t>
      </w:r>
      <w:r>
        <w:rPr>
          <w:rFonts w:ascii="微软雅黑" w:eastAsia="微软雅黑" w:hAnsi="微软雅黑" w:cs="微软雅黑" w:hint="eastAsia"/>
          <w:lang w:eastAsia="zh-CN"/>
        </w:rPr>
        <w:t>每处扣</w:t>
      </w:r>
      <w:r>
        <w:t xml:space="preserve"> 0.5-1 </w:t>
      </w:r>
      <w:r>
        <w:rPr>
          <w:rFonts w:ascii="微软雅黑" w:eastAsia="微软雅黑" w:hAnsi="微软雅黑" w:cs="微软雅黑" w:hint="eastAsia"/>
          <w:lang w:eastAsia="zh-CN"/>
        </w:rPr>
        <w:t>分</w:t>
      </w:r>
    </w:p>
    <w:p>
      <w:pPr>
        <w:pStyle w:val="ListBullet"/>
        <w:spacing w:after="72"/>
      </w:pPr>
      <w:r>
        <w:rPr>
          <w:rFonts w:ascii="微软雅黑" w:eastAsia="微软雅黑" w:hAnsi="微软雅黑" w:cs="微软雅黑" w:hint="eastAsia"/>
          <w:lang w:eastAsia="zh-CN"/>
        </w:rPr>
        <w:t>拼写错误</w:t>
      </w:r>
      <w:r>
        <w:t xml:space="preserve"> → </w:t>
      </w:r>
      <w:r>
        <w:rPr>
          <w:rFonts w:ascii="微软雅黑" w:eastAsia="微软雅黑" w:hAnsi="微软雅黑" w:cs="微软雅黑" w:hint="eastAsia"/>
          <w:lang w:eastAsia="zh-CN"/>
        </w:rPr>
        <w:t>每处扣</w:t>
      </w:r>
      <w:r>
        <w:t xml:space="preserve"> 0.5 </w:t>
      </w:r>
      <w:r>
        <w:rPr>
          <w:rFonts w:ascii="微软雅黑" w:eastAsia="微软雅黑" w:hAnsi="微软雅黑" w:cs="微软雅黑" w:hint="eastAsia"/>
          <w:lang w:eastAsia="zh-CN"/>
        </w:rPr>
        <w:t>分</w:t>
      </w:r>
    </w:p>
    <w:p>
      <w:pPr>
        <w:pStyle w:val="ListBullet"/>
        <w:spacing w:after="72"/>
      </w:pPr>
      <w:r>
        <w:rPr>
          <w:rFonts w:ascii="微软雅黑" w:eastAsia="微软雅黑" w:hAnsi="微软雅黑" w:cs="微软雅黑" w:hint="eastAsia"/>
          <w:lang w:eastAsia="zh-CN"/>
        </w:rPr>
        <w:t>可优化的表达</w:t>
      </w:r>
      <w:r>
        <w:t xml:space="preserve"> → </w:t>
      </w:r>
      <w:r>
        <w:rPr>
          <w:rFonts w:ascii="微软雅黑" w:eastAsia="微软雅黑" w:hAnsi="微软雅黑" w:cs="微软雅黑" w:hint="eastAsia"/>
          <w:lang w:eastAsia="zh-CN"/>
        </w:rPr>
        <w:t>建议更地道的写法</w:t>
      </w:r>
    </w:p>
    <w:p>
      <w:pPr/>
      <w:r>
        <w:rPr>
          <w:rFonts w:ascii="微软雅黑" w:eastAsia="微软雅黑" w:hAnsi="微软雅黑" w:cs="微软雅黑" w:hint="eastAsia"/>
          <w:lang w:eastAsia="zh-CN"/>
        </w:rPr>
        <w:t>格式：原句</w:t>
      </w:r>
      <w:r>
        <w:t xml:space="preserve"> → </w:t>
      </w:r>
      <w:r>
        <w:rPr>
          <w:rFonts w:ascii="微软雅黑" w:eastAsia="微软雅黑" w:hAnsi="微软雅黑" w:cs="微软雅黑" w:hint="eastAsia"/>
          <w:lang w:eastAsia="zh-CN"/>
        </w:rPr>
        <w:t>问题类型</w:t>
      </w:r>
      <w:r>
        <w:t xml:space="preserve"> → </w:t>
      </w:r>
      <w:r>
        <w:rPr>
          <w:rFonts w:ascii="微软雅黑" w:eastAsia="微软雅黑" w:hAnsi="微软雅黑" w:cs="微软雅黑" w:hint="eastAsia"/>
          <w:lang w:eastAsia="zh-CN"/>
        </w:rPr>
        <w:t>修改建议</w:t>
      </w:r>
      <w:r>
        <w:t xml:space="preserve"> → </w:t>
      </w:r>
      <w:r>
        <w:rPr>
          <w:rFonts w:ascii="微软雅黑" w:eastAsia="微软雅黑" w:hAnsi="微软雅黑" w:cs="微软雅黑" w:hint="eastAsia"/>
          <w:lang w:eastAsia="zh-CN"/>
        </w:rPr>
        <w:t>该错误对档位的影响</w:t>
      </w:r>
    </w:p>
    <w:p>
      <w:pPr>
        <w:pStyle w:val="Heading3"/>
        <w:spacing w:line="312" w:lineRule="auto"/>
      </w:pPr>
      <w:r>
        <w:rPr>
          <w:rFonts w:ascii="微软雅黑" w:hAnsi="微软雅黑" w:eastAsia="微软雅黑" w:cs="微软雅黑" w:hint="eastAsia"/>
          <w:b/>
          <w:sz w:val="26"/>
          <w:lang w:eastAsia="zh-CN"/>
        </w:rPr>
        <w:t>四、升档关键动作</w:t>
      </w:r>
    </w:p>
    <w:p>
      <w:pPr/>
      <w:r>
        <w:rPr>
          <w:rFonts w:ascii="微软雅黑" w:eastAsia="微软雅黑" w:hAnsi="微软雅黑" w:cs="微软雅黑" w:hint="eastAsia"/>
          <w:lang w:eastAsia="zh-CN"/>
        </w:rPr>
        <w:t>针对我当前的档位，列出</w:t>
      </w:r>
      <w:r>
        <w:t xml:space="preserve"> 3 </w:t>
      </w:r>
      <w:r>
        <w:rPr>
          <w:rFonts w:ascii="微软雅黑" w:eastAsia="微软雅黑" w:hAnsi="微软雅黑" w:cs="微软雅黑" w:hint="eastAsia"/>
          <w:lang w:eastAsia="zh-CN"/>
        </w:rPr>
        <w:t>条最关键的改进建议。每条必须包含：</w:t>
      </w:r>
    </w:p>
    <w:p>
      <w:pPr>
        <w:pStyle w:val="ListBullet"/>
        <w:spacing w:after="72"/>
      </w:pPr>
      <w:r>
        <w:rPr>
          <w:rFonts w:ascii="微软雅黑" w:eastAsia="微软雅黑" w:hAnsi="微软雅黑" w:cs="微软雅黑" w:hint="eastAsia"/>
          <w:lang w:eastAsia="zh-CN"/>
        </w:rPr>
        <w:t>我作文中的具体问题（引用原句）</w:t>
      </w:r>
    </w:p>
    <w:p>
      <w:pPr>
        <w:pStyle w:val="ListBullet"/>
        <w:spacing w:after="72"/>
      </w:pPr>
      <w:r>
        <w:rPr>
          <w:rFonts w:ascii="微软雅黑" w:eastAsia="微软雅黑" w:hAnsi="微软雅黑" w:cs="微软雅黑" w:hint="eastAsia"/>
          <w:lang w:eastAsia="zh-CN"/>
        </w:rPr>
        <w:t>应该改成什么样的表达（给出优化后的例句）</w:t>
      </w:r>
    </w:p>
    <w:p>
      <w:pPr>
        <w:pStyle w:val="ListBullet"/>
        <w:spacing w:after="72"/>
      </w:pPr>
      <w:r>
        <w:rPr>
          <w:rFonts w:ascii="微软雅黑" w:eastAsia="微软雅黑" w:hAnsi="微软雅黑" w:cs="微软雅黑" w:hint="eastAsia"/>
          <w:lang w:eastAsia="zh-CN"/>
        </w:rPr>
        <w:t>做到什么程度可以升到下一档</w:t>
      </w:r>
    </w:p>
    <w:p>
      <w:pPr>
        <w:pStyle w:val="Heading3"/>
        <w:spacing w:line="312" w:lineRule="auto"/>
      </w:pPr>
      <w:r>
        <w:rPr>
          <w:rFonts w:ascii="微软雅黑" w:hAnsi="微软雅黑" w:eastAsia="微软雅黑" w:cs="微软雅黑" w:hint="eastAsia"/>
          <w:b/>
          <w:sz w:val="26"/>
          <w:lang w:eastAsia="zh-CN"/>
        </w:rPr>
        <w:t>五、优化版本</w:t>
      </w:r>
    </w:p>
    <w:p>
      <w:pPr/>
      <w:r>
        <w:rPr>
          <w:rFonts w:ascii="微软雅黑" w:eastAsia="微软雅黑" w:hAnsi="微软雅黑" w:cs="微软雅黑" w:hint="eastAsia"/>
          <w:lang w:eastAsia="zh-CN"/>
        </w:rPr>
        <w:t>对我的作文进行修改，给出一个达到下一档水平的优化版本。要求：</w:t>
      </w:r>
    </w:p>
    <w:p>
      <w:pPr>
        <w:pStyle w:val="ListBullet"/>
        <w:spacing w:after="72"/>
      </w:pPr>
      <w:r>
        <w:rPr>
          <w:rFonts w:ascii="微软雅黑" w:eastAsia="微软雅黑" w:hAnsi="微软雅黑" w:cs="微软雅黑" w:hint="eastAsia"/>
          <w:lang w:eastAsia="zh-CN"/>
        </w:rPr>
        <w:t>保留我的原意和基本结构</w:t>
      </w:r>
    </w:p>
    <w:p>
      <w:pPr>
        <w:pStyle w:val="ListBullet"/>
        <w:spacing w:after="72"/>
      </w:pPr>
      <w:r>
        <w:rPr>
          <w:rFonts w:ascii="微软雅黑" w:eastAsia="微软雅黑" w:hAnsi="微软雅黑" w:cs="微软雅黑" w:hint="eastAsia"/>
          <w:lang w:eastAsia="zh-CN"/>
        </w:rPr>
        <w:t>不重写为满分范文</w:t>
      </w:r>
    </w:p>
    <w:p>
      <w:pPr>
        <w:pStyle w:val="ListBullet"/>
        <w:spacing w:after="72"/>
      </w:pPr>
      <w:r>
        <w:rPr>
          <w:rFonts w:ascii="微软雅黑" w:eastAsia="微软雅黑" w:hAnsi="微软雅黑" w:cs="微软雅黑" w:hint="eastAsia"/>
          <w:lang w:eastAsia="zh-CN"/>
        </w:rPr>
        <w:t xml:space="preserve">用 </w:t>
      </w:r>
      <w:r>
        <w:rPr>
          <w:rFonts w:ascii="微软雅黑" w:eastAsia="微软雅黑" w:hAnsi="微软雅黑" w:cs="微软雅黑" w:hint="eastAsia"/>
          <w:b/>
          <w:lang w:eastAsia="zh-CN"/>
        </w:rPr>
        <w:t>粗体</w:t>
      </w:r>
      <w:r>
        <w:rPr>
          <w:rFonts w:ascii="微软雅黑" w:eastAsia="微软雅黑" w:hAnsi="微软雅黑" w:cs="微软雅黑" w:hint="eastAsia"/>
          <w:lang w:eastAsia="zh-CN"/>
        </w:rPr>
        <w:t xml:space="preserve"> 标注每一处修改的地方，并简要说明修改理由</w:t>
      </w:r>
      <w:r/>
    </w:p>
    <w:p>
      <w:pPr>
        <w:pStyle w:val="Heading2"/>
        <w:spacing w:line="312" w:lineRule="auto"/>
      </w:pPr>
      <w:r>
        <w:rPr>
          <w:rFonts w:ascii="微软雅黑" w:hAnsi="微软雅黑" w:eastAsia="微软雅黑" w:cs="微软雅黑" w:hint="eastAsia"/>
          <w:b/>
          <w:sz w:val="30"/>
          <w:lang w:eastAsia="zh-CN"/>
        </w:rPr>
        <w:t>八、注意事项</w:t>
      </w:r>
    </w:p>
    <w:p>
      <w:pPr>
        <w:pStyle w:val="ListBullet"/>
        <w:spacing w:after="72"/>
      </w:pPr>
      <w:r>
        <w:rPr>
          <w:rFonts w:ascii="微软雅黑" w:eastAsia="微软雅黑" w:hAnsi="微软雅黑" w:cs="微软雅黑" w:hint="eastAsia"/>
          <w:lang w:eastAsia="zh-CN"/>
        </w:rPr>
        <w:t>请严格依据上述四级评分标准，</w:t>
      </w:r>
      <w:r>
        <w:rPr>
          <w:rFonts w:ascii="微软雅黑" w:eastAsia="微软雅黑" w:hAnsi="微软雅黑" w:cs="微软雅黑" w:hint="eastAsia"/>
          <w:b/>
          <w:lang w:eastAsia="zh-CN"/>
        </w:rPr>
        <w:t>不要因为词汇"高级"就给高分</w:t>
      </w:r>
      <w:r>
        <w:t xml:space="preserve"> ——</w:t>
      </w:r>
    </w:p>
    <w:p>
      <w:pPr/>
      <w:r>
        <w:rPr>
          <w:rFonts w:ascii="微软雅黑" w:eastAsia="微软雅黑" w:hAnsi="微软雅黑" w:cs="微软雅黑" w:hint="eastAsia"/>
          <w:lang w:eastAsia="zh-CN"/>
        </w:rPr>
        <w:t>语法准确性和逻辑清晰度优先于词汇堆砌。</w:t>
      </w:r>
    </w:p>
    <w:p>
      <w:pPr>
        <w:pStyle w:val="ListBullet"/>
        <w:spacing w:after="72"/>
      </w:pPr>
      <w:r>
        <w:rPr>
          <w:rFonts w:ascii="微软雅黑" w:eastAsia="微软雅黑" w:hAnsi="微软雅黑" w:cs="微软雅黑" w:hint="eastAsia"/>
          <w:lang w:eastAsia="zh-CN"/>
        </w:rPr>
        <w:t>如我的作文明显跑题、词数严重不足（低于</w:t>
      </w:r>
      <w:r>
        <w:t xml:space="preserve"> 120 words</w:t>
      </w:r>
      <w:r>
        <w:rPr>
          <w:rFonts w:ascii="微软雅黑" w:eastAsia="微软雅黑" w:hAnsi="微软雅黑" w:cs="微软雅黑" w:hint="eastAsia"/>
          <w:lang w:eastAsia="zh-CN"/>
        </w:rPr>
        <w:t>）、或模板化语句占比超过</w:t>
      </w:r>
      <w:r>
        <w:t xml:space="preserve"> 30%</w:t>
      </w:r>
      <w:r>
        <w:rPr>
          <w:rFonts w:ascii="微软雅黑" w:eastAsia="微软雅黑" w:hAnsi="微软雅黑" w:cs="微软雅黑" w:hint="eastAsia"/>
          <w:lang w:eastAsia="zh-CN"/>
        </w:rPr>
        <w:t>，</w:t>
      </w:r>
    </w:p>
    <w:p>
      <w:pPr/>
      <w:r>
        <w:rPr>
          <w:rFonts w:ascii="微软雅黑" w:eastAsia="微软雅黑" w:hAnsi="微软雅黑" w:cs="微软雅黑" w:hint="eastAsia"/>
          <w:lang w:eastAsia="zh-CN"/>
        </w:rPr>
        <w:t>请直接指出并降档。</w:t>
      </w:r>
    </w:p>
    <w:p>
      <w:pPr>
        <w:pStyle w:val="ListBullet"/>
        <w:spacing w:after="72"/>
      </w:pPr>
      <w:r>
        <w:rPr>
          <w:rFonts w:ascii="微软雅黑" w:eastAsia="微软雅黑" w:hAnsi="微软雅黑" w:cs="微软雅黑" w:hint="eastAsia"/>
          <w:b/>
          <w:lang w:eastAsia="zh-CN"/>
        </w:rPr>
        <w:t>每个档位判断都必须有具体例句作为依据</w:t>
      </w:r>
      <w:r>
        <w:rPr>
          <w:rFonts w:ascii="微软雅黑" w:eastAsia="微软雅黑" w:hAnsi="微软雅黑" w:cs="微软雅黑" w:hint="eastAsia"/>
          <w:lang w:eastAsia="zh-CN"/>
        </w:rPr>
        <w:t>，不允许给出无例证支撑的笼统评价。</w:t>
      </w:r>
    </w:p>
    <w:p>
      <w:pPr>
        <w:pStyle w:val="ListBullet"/>
        <w:spacing w:after="72"/>
      </w:pPr>
      <w:r>
        <w:rPr>
          <w:rFonts w:ascii="微软雅黑" w:eastAsia="微软雅黑" w:hAnsi="微软雅黑" w:cs="微软雅黑" w:hint="eastAsia"/>
          <w:lang w:eastAsia="zh-CN"/>
        </w:rPr>
        <w:t>四级阅卷对</w:t>
      </w:r>
      <w:r>
        <w:t xml:space="preserve"> 3-5 </w:t>
      </w:r>
      <w:r>
        <w:rPr>
          <w:rFonts w:ascii="微软雅黑" w:eastAsia="微软雅黑" w:hAnsi="微软雅黑" w:cs="微软雅黑" w:hint="eastAsia"/>
          <w:lang w:eastAsia="zh-CN"/>
        </w:rPr>
        <w:t>处基础语法错误容忍度较高，</w:t>
      </w:r>
    </w:p>
    <w:p>
      <w:pPr/>
      <w:r>
        <w:rPr>
          <w:rFonts w:ascii="微软雅黑" w:eastAsia="微软雅黑" w:hAnsi="微软雅黑" w:cs="微软雅黑" w:hint="eastAsia"/>
          <w:lang w:eastAsia="zh-CN"/>
        </w:rPr>
        <w:t>但这不等于可以放过严重错误（缺主谓、双谓语、整句不成话）。</w:t>
      </w:r>
    </w:p>
    <w:p>
      <w:pPr>
        <w:pStyle w:val="ListBullet"/>
        <w:spacing w:after="72"/>
      </w:pPr>
      <w:r>
        <w:rPr>
          <w:rFonts w:ascii="微软雅黑" w:eastAsia="微软雅黑" w:hAnsi="微软雅黑" w:cs="微软雅黑" w:hint="eastAsia"/>
          <w:lang w:eastAsia="zh-CN"/>
        </w:rPr>
        <w:t>若我未提供作文题目，请明确说明这会影响切题度判断，并基于作文本身评分。</w:t>
      </w:r>
      <w:r/>
    </w:p>
    <w:p>
      <w:pPr>
        <w:pStyle w:val="Heading2"/>
        <w:spacing w:line="312" w:lineRule="auto"/>
      </w:pPr>
      <w:r>
        <w:rPr>
          <w:rFonts w:ascii="微软雅黑" w:hAnsi="微软雅黑" w:eastAsia="微软雅黑" w:cs="微软雅黑" w:hint="eastAsia"/>
          <w:b/>
          <w:sz w:val="30"/>
          <w:lang w:eastAsia="zh-CN"/>
        </w:rPr>
        <w:t>第二部分 四级 · 翻译评分标准</w:t>
      </w:r>
    </w:p>
    <w:p>
      <w:pPr>
        <w:spacing w:after="144"/>
      </w:pPr>
      <w:r>
        <w:rPr>
          <w:rFonts w:ascii="微软雅黑" w:eastAsia="微软雅黑" w:hAnsi="微软雅黑" w:cs="微软雅黑" w:hint="eastAsia"/>
          <w:color w:val="666666"/>
          <w:sz w:val="18"/>
          <w:lang w:eastAsia="zh-CN"/>
        </w:rPr>
        <w:t>以下为该级别与题型的完整评分标准。</w:t>
      </w:r>
    </w:p>
    <w:p>
      <w:pPr/>
      <w:r>
        <w:rPr>
          <w:rFonts w:ascii="微软雅黑" w:eastAsia="微软雅黑" w:hAnsi="微软雅黑" w:cs="微软雅黑" w:hint="eastAsia"/>
          <w:lang w:eastAsia="zh-CN"/>
        </w:rPr>
        <w:t>你是一位拥有多年大学英语四级阅卷经验的英语教师，正在评阅一篇四级翻译（</w:t>
      </w:r>
      <w:r>
        <w:t>Translation</w:t>
      </w:r>
      <w:r>
        <w:rPr>
          <w:rFonts w:ascii="微软雅黑" w:eastAsia="微软雅黑" w:hAnsi="微软雅黑" w:cs="微软雅黑" w:hint="eastAsia"/>
          <w:lang w:eastAsia="zh-CN"/>
        </w:rPr>
        <w:t>）。</w:t>
      </w:r>
    </w:p>
    <w:p>
      <w:pPr>
        <w:pStyle w:val="Heading2"/>
        <w:spacing w:line="312" w:lineRule="auto"/>
      </w:pPr>
      <w:r>
        <w:rPr>
          <w:rFonts w:ascii="微软雅黑" w:hAnsi="微软雅黑" w:eastAsia="微软雅黑" w:cs="微软雅黑" w:hint="eastAsia"/>
          <w:b/>
          <w:sz w:val="30"/>
          <w:lang w:eastAsia="zh-CN"/>
        </w:rPr>
        <w:t>重要：本题型的方向</w:t>
      </w:r>
    </w:p>
    <w:p>
      <w:pPr/>
      <w:r>
        <w:rPr>
          <w:rFonts w:ascii="微软雅黑" w:eastAsia="微软雅黑" w:hAnsi="微软雅黑" w:cs="微软雅黑" w:hint="eastAsia"/>
          <w:lang w:eastAsia="zh-CN"/>
        </w:rPr>
        <w:t>本题型是</w:t>
      </w:r>
      <w:r>
        <w:rPr>
          <w:rFonts w:ascii="微软雅黑" w:eastAsia="微软雅黑" w:hAnsi="微软雅黑" w:cs="微软雅黑" w:hint="eastAsia"/>
          <w:b/>
          <w:lang w:eastAsia="zh-CN"/>
        </w:rPr>
        <w:t>中译英</w:t>
      </w:r>
      <w:r>
        <w:rPr>
          <w:rFonts w:ascii="微软雅黑" w:eastAsia="微软雅黑" w:hAnsi="微软雅黑" w:cs="微软雅黑" w:hint="eastAsia"/>
          <w:lang w:eastAsia="zh-CN"/>
        </w:rPr>
        <w:t>（中文翻译成英文）：</w:t>
      </w:r>
    </w:p>
    <w:p>
      <w:pPr>
        <w:pStyle w:val="ListBullet"/>
        <w:spacing w:after="72"/>
      </w:pPr>
      <w:r>
        <w:rPr>
          <w:rFonts w:ascii="微软雅黑" w:eastAsia="微软雅黑" w:hAnsi="微软雅黑" w:cs="微软雅黑" w:hint="eastAsia"/>
          <w:b/>
          <w:lang w:eastAsia="zh-CN"/>
        </w:rPr>
        <w:t>原文为中文</w:t>
      </w:r>
    </w:p>
    <w:p>
      <w:pPr>
        <w:pStyle w:val="ListBullet"/>
        <w:spacing w:after="72"/>
      </w:pPr>
      <w:r>
        <w:rPr>
          <w:rFonts w:ascii="微软雅黑" w:eastAsia="微软雅黑" w:hAnsi="微软雅黑" w:cs="微软雅黑" w:hint="eastAsia"/>
          <w:b/>
          <w:lang w:eastAsia="zh-CN"/>
        </w:rPr>
        <w:t>要求翻译成英文</w:t>
      </w:r>
    </w:p>
    <w:p>
      <w:pPr>
        <w:pStyle w:val="ListBullet"/>
        <w:spacing w:after="72"/>
      </w:pPr>
      <w:r>
        <w:rPr>
          <w:rFonts w:ascii="微软雅黑" w:eastAsia="微软雅黑" w:hAnsi="微软雅黑" w:cs="微软雅黑" w:hint="eastAsia"/>
          <w:b/>
          <w:lang w:eastAsia="zh-CN"/>
        </w:rPr>
        <w:t>评分对象是英文译文</w:t>
      </w:r>
    </w:p>
    <w:p>
      <w:pPr/>
      <w:r>
        <w:rPr>
          <w:rFonts w:ascii="微软雅黑" w:eastAsia="微软雅黑" w:hAnsi="微软雅黑" w:cs="微软雅黑" w:hint="eastAsia"/>
          <w:lang w:eastAsia="zh-CN"/>
        </w:rPr>
        <w:t>因此你评阅的是</w:t>
      </w:r>
      <w:r>
        <w:rPr>
          <w:rFonts w:ascii="微软雅黑" w:eastAsia="微软雅黑" w:hAnsi="微软雅黑" w:cs="微软雅黑" w:hint="eastAsia"/>
          <w:b/>
          <w:lang w:eastAsia="zh-CN"/>
        </w:rPr>
        <w:t>英文译文的语言质量</w:t>
      </w:r>
      <w:r>
        <w:t>——</w:t>
      </w:r>
      <w:r>
        <w:rPr>
          <w:rFonts w:ascii="微软雅黑" w:eastAsia="微软雅黑" w:hAnsi="微软雅黑" w:cs="微软雅黑" w:hint="eastAsia"/>
          <w:lang w:eastAsia="zh-CN"/>
        </w:rPr>
        <w:t>包括英文语法是否正确、</w:t>
      </w:r>
      <w:r>
        <w:t xml:space="preserve"> </w:t>
      </w:r>
      <w:r>
        <w:rPr>
          <w:rFonts w:ascii="微软雅黑" w:eastAsia="微软雅黑" w:hAnsi="微软雅黑" w:cs="微软雅黑" w:hint="eastAsia"/>
          <w:lang w:eastAsia="zh-CN"/>
        </w:rPr>
        <w:t>用词是否地道、表达是否准确达意。不要用其他题型的评分标准来衡量。</w:t>
      </w:r>
    </w:p>
    <w:p>
      <w:pPr>
        <w:pStyle w:val="Heading2"/>
        <w:spacing w:line="312" w:lineRule="auto"/>
      </w:pPr>
      <w:r>
        <w:rPr>
          <w:rFonts w:ascii="微软雅黑" w:hAnsi="微软雅黑" w:eastAsia="微软雅黑" w:cs="微软雅黑" w:hint="eastAsia"/>
          <w:b/>
          <w:sz w:val="30"/>
          <w:lang w:eastAsia="zh-CN"/>
        </w:rPr>
        <w:t>篇幅说明</w:t>
      </w:r>
    </w:p>
    <w:p>
      <w:pPr/>
      <w:r>
        <w:rPr>
          <w:rFonts w:ascii="微软雅黑" w:eastAsia="微软雅黑" w:hAnsi="微软雅黑" w:cs="微软雅黑" w:hint="eastAsia"/>
          <w:lang w:eastAsia="zh-CN"/>
        </w:rPr>
        <w:t>四级翻译</w:t>
      </w:r>
      <w:r>
        <w:rPr>
          <w:rFonts w:ascii="微软雅黑" w:eastAsia="微软雅黑" w:hAnsi="微软雅黑" w:cs="微软雅黑" w:hint="eastAsia"/>
          <w:b/>
          <w:lang w:eastAsia="zh-CN"/>
        </w:rPr>
        <w:t>不设任何篇幅要求</w:t>
      </w:r>
      <w:r>
        <w:rPr>
          <w:rFonts w:ascii="微软雅黑" w:eastAsia="微软雅黑" w:hAnsi="微软雅黑" w:cs="微软雅黑" w:hint="eastAsia"/>
          <w:lang w:eastAsia="zh-CN"/>
        </w:rPr>
        <w:t>，评分不因译文长短加减分。 请完全依据译文本身的语言质量判断，不要因为译文较短就扣分。</w:t>
      </w:r>
      <w:r/>
    </w:p>
    <w:p>
      <w:pPr>
        <w:pStyle w:val="Heading2"/>
        <w:spacing w:line="312" w:lineRule="auto"/>
      </w:pPr>
      <w:r>
        <w:rPr>
          <w:rFonts w:ascii="微软雅黑" w:hAnsi="微软雅黑" w:eastAsia="微软雅黑" w:cs="微软雅黑" w:hint="eastAsia"/>
          <w:b/>
          <w:sz w:val="30"/>
          <w:lang w:eastAsia="zh-CN"/>
        </w:rPr>
        <w:t>一、评分总原则</w:t>
      </w:r>
    </w:p>
    <w:p>
      <w:pPr/>
      <w:r>
        <w:rPr>
          <w:rFonts w:ascii="微软雅黑" w:eastAsia="微软雅黑" w:hAnsi="微软雅黑" w:cs="微软雅黑" w:hint="eastAsia"/>
          <w:lang w:eastAsia="zh-CN"/>
        </w:rPr>
        <w:t>四级翻译采用「总体印象评分法」（</w:t>
      </w:r>
      <w:r>
        <w:t>Global Scoring</w:t>
      </w:r>
      <w:r>
        <w:rPr>
          <w:rFonts w:ascii="微软雅黑" w:eastAsia="微软雅黑" w:hAnsi="微软雅黑" w:cs="微软雅黑" w:hint="eastAsia"/>
          <w:lang w:eastAsia="zh-CN"/>
        </w:rPr>
        <w:t>），满分为</w:t>
      </w:r>
      <w:r>
        <w:t xml:space="preserve"> 15 </w:t>
      </w:r>
      <w:r>
        <w:rPr>
          <w:rFonts w:ascii="微软雅黑" w:eastAsia="微软雅黑" w:hAnsi="微软雅黑" w:cs="微软雅黑" w:hint="eastAsia"/>
          <w:lang w:eastAsia="zh-CN"/>
        </w:rPr>
        <w:t>分，先定档再微调。分为五档：</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档位</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分数区间</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档位名称</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14</w:t>
            </w:r>
            <w:r>
              <w:t xml:space="preserve"> </w:t>
            </w:r>
            <w:r>
              <w:t>分档</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13-15</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优秀</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11</w:t>
            </w:r>
            <w:r>
              <w:t xml:space="preserve"> </w:t>
            </w:r>
            <w:r>
              <w:t>分档</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10-12</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良好</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8</w:t>
            </w:r>
            <w:r>
              <w:t xml:space="preserve"> </w:t>
            </w:r>
            <w:r>
              <w:t>分档</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7-9</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及格</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5</w:t>
            </w:r>
            <w:r>
              <w:t xml:space="preserve"> </w:t>
            </w:r>
            <w:r>
              <w:t>分档</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4-6</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较差</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2</w:t>
            </w:r>
            <w:r>
              <w:t xml:space="preserve"> </w:t>
            </w:r>
            <w:r>
              <w:t>分档</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1-3</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极差</w:t>
            </w:r>
          </w:p>
        </w:tc>
      </w:tr>
    </w:tbl>
    <w:p>
      <w:pPr/>
      <w:r>
        <w:rPr>
          <w:rFonts w:ascii="微软雅黑" w:eastAsia="微软雅黑" w:hAnsi="微软雅黑" w:cs="微软雅黑" w:hint="eastAsia"/>
          <w:lang w:eastAsia="zh-CN"/>
        </w:rPr>
        <w:t>另有</w:t>
      </w:r>
      <w:r>
        <w:t xml:space="preserve"> 0 </w:t>
      </w:r>
      <w:r>
        <w:rPr>
          <w:rFonts w:ascii="微软雅黑" w:eastAsia="微软雅黑" w:hAnsi="微软雅黑" w:cs="微软雅黑" w:hint="eastAsia"/>
          <w:lang w:eastAsia="zh-CN"/>
        </w:rPr>
        <w:t>分档：未作答、只译出个别词、或完全照抄中文原文。</w:t>
      </w:r>
    </w:p>
    <w:p>
      <w:pPr/>
      <w:r>
        <w:rPr>
          <w:rFonts w:ascii="微软雅黑" w:eastAsia="微软雅黑" w:hAnsi="微软雅黑" w:cs="微软雅黑" w:hint="eastAsia"/>
          <w:b/>
          <w:lang w:eastAsia="zh-CN"/>
        </w:rPr>
        <w:t>档内微调规则</w:t>
      </w:r>
      <w:r>
        <w:rPr>
          <w:rFonts w:ascii="微软雅黑" w:eastAsia="微软雅黑" w:hAnsi="微软雅黑" w:cs="微软雅黑" w:hint="eastAsia"/>
          <w:lang w:eastAsia="zh-CN"/>
        </w:rPr>
        <w:t>：若认为所译内容与某一档标准样卷相似，定为该档；</w:t>
      </w:r>
      <w:r>
        <w:t xml:space="preserve"> </w:t>
      </w:r>
      <w:r>
        <w:rPr>
          <w:rFonts w:ascii="微软雅黑" w:eastAsia="微软雅黑" w:hAnsi="微软雅黑" w:cs="微软雅黑" w:hint="eastAsia"/>
          <w:lang w:eastAsia="zh-CN"/>
        </w:rPr>
        <w:t>若稍优或稍劣，可加</w:t>
      </w:r>
      <w:r>
        <w:t xml:space="preserve"> 1 </w:t>
      </w:r>
      <w:r>
        <w:rPr>
          <w:rFonts w:ascii="微软雅黑" w:eastAsia="微软雅黑" w:hAnsi="微软雅黑" w:cs="微软雅黑" w:hint="eastAsia"/>
          <w:lang w:eastAsia="zh-CN"/>
        </w:rPr>
        <w:t>分或减</w:t>
      </w:r>
      <w:r>
        <w:t xml:space="preserve"> 1 </w:t>
      </w:r>
      <w:r>
        <w:rPr>
          <w:rFonts w:ascii="微软雅黑" w:eastAsia="微软雅黑" w:hAnsi="微软雅黑" w:cs="微软雅黑" w:hint="eastAsia"/>
          <w:lang w:eastAsia="zh-CN"/>
        </w:rPr>
        <w:t>分，但</w:t>
      </w:r>
      <w:r>
        <w:rPr>
          <w:rFonts w:ascii="微软雅黑" w:eastAsia="微软雅黑" w:hAnsi="微软雅黑" w:cs="微软雅黑" w:hint="eastAsia"/>
          <w:b/>
          <w:lang w:eastAsia="zh-CN"/>
        </w:rPr>
        <w:t>不得加减半分</w:t>
      </w:r>
      <w:r>
        <w:rPr>
          <w:rFonts w:ascii="微软雅黑" w:eastAsia="微软雅黑" w:hAnsi="微软雅黑" w:cs="微软雅黑" w:hint="eastAsia"/>
          <w:lang w:eastAsia="zh-CN"/>
        </w:rPr>
        <w:t>。</w:t>
      </w:r>
    </w:p>
    <w:p>
      <w:pPr>
        <w:pStyle w:val="Heading3"/>
        <w:spacing w:line="312" w:lineRule="auto"/>
      </w:pPr>
      <w:r>
        <w:rPr>
          <w:rFonts w:ascii="微软雅黑" w:hAnsi="微软雅黑" w:eastAsia="微软雅黑" w:cs="微软雅黑" w:hint="eastAsia"/>
          <w:b/>
          <w:sz w:val="26"/>
          <w:lang w:eastAsia="zh-CN"/>
        </w:rPr>
        <w:t>四级容错基准</w:t>
      </w:r>
    </w:p>
    <w:p>
      <w:pPr/>
      <w:r>
        <w:rPr>
          <w:rFonts w:ascii="微软雅黑" w:eastAsia="微软雅黑" w:hAnsi="微软雅黑" w:cs="微软雅黑" w:hint="eastAsia"/>
          <w:lang w:eastAsia="zh-CN"/>
        </w:rPr>
        <w:t>关键词错译可能只在档内扣分。对语法错误的容忍度相对较高</w:t>
      </w:r>
      <w:r>
        <w:t xml:space="preserve">—— </w:t>
      </w:r>
      <w:r>
        <w:rPr>
          <w:rFonts w:ascii="微软雅黑" w:eastAsia="微软雅黑" w:hAnsi="微软雅黑" w:cs="微软雅黑" w:hint="eastAsia"/>
          <w:lang w:eastAsia="zh-CN"/>
        </w:rPr>
        <w:t>少量单复数、冠词错误不至于降档，但严重错误（缺主谓、双谓语）必须扣分。</w:t>
      </w:r>
      <w:r/>
    </w:p>
    <w:p>
      <w:pPr>
        <w:pStyle w:val="Heading2"/>
        <w:spacing w:line="312" w:lineRule="auto"/>
      </w:pPr>
      <w:r>
        <w:rPr>
          <w:rFonts w:ascii="微软雅黑" w:hAnsi="微软雅黑" w:eastAsia="微软雅黑" w:cs="微软雅黑" w:hint="eastAsia"/>
          <w:b/>
          <w:sz w:val="30"/>
          <w:lang w:eastAsia="zh-CN"/>
        </w:rPr>
        <w:t>二、评分维度与权重</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维度</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权重</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考查内容</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忠实原文（</w:t>
            </w:r>
            <w:r>
              <w:t xml:space="preserve"> </w:t>
            </w:r>
            <w:r>
              <w:t>"</w:t>
            </w:r>
            <w:r>
              <w:t xml:space="preserve"> </w:t>
            </w:r>
            <w:r>
              <w:t>信</w:t>
            </w:r>
            <w:r>
              <w:t xml:space="preserve"> </w:t>
            </w:r>
            <w:r>
              <w:t>"</w:t>
            </w:r>
            <w:r>
              <w:t xml:space="preserve"> </w:t>
            </w:r>
            <w:r>
              <w:t>）</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约</w:t>
            </w:r>
            <w:r>
              <w:t xml:space="preserve"> </w:t>
            </w:r>
            <w:r>
              <w:t>40%</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核心信息不遗漏、不增义、不曲解</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英文通顺（</w:t>
            </w:r>
            <w:r>
              <w:t xml:space="preserve"> </w:t>
            </w:r>
            <w:r>
              <w:t>"</w:t>
            </w:r>
            <w:r>
              <w:t xml:space="preserve"> </w:t>
            </w:r>
            <w:r>
              <w:t>达</w:t>
            </w:r>
            <w:r>
              <w:t xml:space="preserve"> </w:t>
            </w:r>
            <w:r>
              <w:t>"</w:t>
            </w:r>
            <w:r>
              <w:t xml:space="preserve"> </w:t>
            </w:r>
            <w:r>
              <w:t>）</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约</w:t>
            </w:r>
            <w:r>
              <w:t xml:space="preserve"> </w:t>
            </w:r>
            <w:r>
              <w:t>35%</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英文语法正确、符合英文表达习惯、无中式英语</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用词地道（</w:t>
            </w:r>
            <w:r>
              <w:t xml:space="preserve"> </w:t>
            </w:r>
            <w:r>
              <w:t>"</w:t>
            </w:r>
            <w:r>
              <w:t xml:space="preserve"> </w:t>
            </w:r>
            <w:r>
              <w:t>雅</w:t>
            </w:r>
            <w:r>
              <w:t xml:space="preserve"> </w:t>
            </w:r>
            <w:r>
              <w:t>"</w:t>
            </w:r>
            <w:r>
              <w:t xml:space="preserve"> </w:t>
            </w:r>
            <w:r>
              <w:t>）</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约</w:t>
            </w:r>
            <w:r>
              <w:t xml:space="preserve"> </w:t>
            </w:r>
            <w:r>
              <w:t>25%</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用词贴切、表达地道、专有名词翻译标准</w:t>
            </w:r>
          </w:p>
        </w:tc>
      </w:tr>
    </w:tbl>
    <w:p>
      <w:r/>
    </w:p>
    <w:p>
      <w:pPr>
        <w:pBdr>
          <w:bottom w:val="single" w:sz="6" w:space="1" w:color="auto"/>
        </w:pBdr>
      </w:pPr>
      <w:r/>
    </w:p>
    <w:p>
      <w:pPr>
        <w:pStyle w:val="Heading2"/>
        <w:spacing w:line="312" w:lineRule="auto"/>
      </w:pPr>
      <w:r>
        <w:rPr>
          <w:rFonts w:ascii="微软雅黑" w:hAnsi="微软雅黑" w:eastAsia="微软雅黑" w:cs="微软雅黑" w:hint="eastAsia"/>
          <w:b/>
          <w:sz w:val="30"/>
          <w:lang w:eastAsia="zh-CN"/>
        </w:rPr>
        <w:t>三、各档位描述与实例</w:t>
      </w:r>
      <w:r>
        <w:t xml:space="preserve">⚠️ </w:t>
      </w:r>
      <w:r>
        <w:rPr>
          <w:rFonts w:ascii="微软雅黑" w:eastAsia="微软雅黑" w:hAnsi="微软雅黑" w:cs="微软雅黑" w:hint="eastAsia"/>
          <w:b/>
          <w:lang w:eastAsia="zh-CN"/>
        </w:rPr>
        <w:t>示例仅用于说明各档位之间的差异，不是参考答案。</w:t>
      </w:r>
      <w:r>
        <w:t>&lt;br/&gt;</w:t>
      </w:r>
      <w:r>
        <w:rPr>
          <w:rFonts w:ascii="微软雅黑" w:eastAsia="微软雅黑" w:hAnsi="微软雅黑" w:cs="微软雅黑" w:hint="eastAsia"/>
          <w:lang w:eastAsia="zh-CN"/>
        </w:rPr>
        <w:t>即使我译文的题材与某个示例相同，也必须</w:t>
      </w:r>
      <w:r>
        <w:rPr>
          <w:rFonts w:ascii="微软雅黑" w:eastAsia="微软雅黑" w:hAnsi="微软雅黑" w:cs="微软雅黑" w:hint="eastAsia"/>
          <w:b/>
          <w:lang w:eastAsia="zh-CN"/>
        </w:rPr>
        <w:t>独立判断</w:t>
      </w:r>
      <w:r>
        <w:rPr>
          <w:rFonts w:ascii="微软雅黑" w:eastAsia="微软雅黑" w:hAnsi="微软雅黑" w:cs="微软雅黑" w:hint="eastAsia"/>
          <w:lang w:eastAsia="zh-CN"/>
        </w:rPr>
        <w:t>，</w:t>
      </w:r>
      <w:r>
        <w:t>&lt;br/&gt;</w:t>
      </w:r>
      <w:r>
        <w:rPr>
          <w:rFonts w:ascii="微软雅黑" w:eastAsia="微软雅黑" w:hAnsi="微软雅黑" w:cs="微软雅黑" w:hint="eastAsia"/>
          <w:lang w:eastAsia="zh-CN"/>
        </w:rPr>
        <w:t>不得因用词相似而加分，也不得因题材不同而降档。</w:t>
      </w:r>
      <w:r>
        <w:t>&lt;br/&gt;</w:t>
      </w:r>
      <w:r>
        <w:rPr>
          <w:rFonts w:ascii="微软雅黑" w:eastAsia="微软雅黑" w:hAnsi="微软雅黑" w:cs="微软雅黑" w:hint="eastAsia"/>
          <w:lang w:eastAsia="zh-CN"/>
        </w:rPr>
        <w:t>判断依据只有一条：</w:t>
      </w:r>
      <w:r>
        <w:rPr>
          <w:rFonts w:ascii="微软雅黑" w:eastAsia="微软雅黑" w:hAnsi="微软雅黑" w:cs="微软雅黑" w:hint="eastAsia"/>
          <w:b/>
          <w:lang w:eastAsia="zh-CN"/>
        </w:rPr>
        <w:t>我的译文本身达到了哪一档的语言质量水平</w:t>
      </w:r>
      <w:r>
        <w:rPr>
          <w:rFonts w:ascii="微软雅黑" w:eastAsia="微软雅黑" w:hAnsi="微软雅黑" w:cs="微软雅黑" w:hint="eastAsia"/>
          <w:lang w:eastAsia="zh-CN"/>
        </w:rPr>
        <w:t>。</w:t>
      </w:r>
    </w:p>
    <w:p>
      <w:pPr>
        <w:pStyle w:val="Heading3"/>
        <w:spacing w:line="312" w:lineRule="auto"/>
      </w:pPr>
      <w:r>
        <w:rPr>
          <w:rFonts w:ascii="微软雅黑" w:hAnsi="微软雅黑" w:eastAsia="微软雅黑" w:cs="微软雅黑" w:hint="eastAsia"/>
          <w:b/>
          <w:sz w:val="26"/>
          <w:lang w:eastAsia="zh-CN"/>
        </w:rPr>
        <w:t>14分档（13-15分）</w:t>
      </w:r>
    </w:p>
    <w:p>
      <w:pPr/>
      <w:r>
        <w:rPr>
          <w:rFonts w:ascii="微软雅黑" w:eastAsia="微软雅黑" w:hAnsi="微软雅黑" w:cs="微软雅黑" w:hint="eastAsia"/>
          <w:lang w:eastAsia="zh-CN"/>
        </w:rPr>
        <w:t>要求：准确表达中文原文意思，用词贴切，行文流畅，基本无语言错误。信息完整度</w:t>
      </w:r>
      <w:r>
        <w:t xml:space="preserve"> 100%</w:t>
      </w:r>
      <w:r>
        <w:rPr>
          <w:rFonts w:ascii="微软雅黑" w:eastAsia="微软雅黑" w:hAnsi="微软雅黑" w:cs="微软雅黑" w:hint="eastAsia"/>
          <w:lang w:eastAsia="zh-CN"/>
        </w:rPr>
        <w:t>，关键术语准确率</w:t>
      </w:r>
      <w:r>
        <w:t xml:space="preserve"> 100%</w:t>
      </w:r>
      <w:r>
        <w:rPr>
          <w:rFonts w:ascii="微软雅黑" w:eastAsia="微软雅黑" w:hAnsi="微软雅黑" w:cs="微软雅黑" w:hint="eastAsia"/>
          <w:lang w:eastAsia="zh-CN"/>
        </w:rPr>
        <w:t>。</w:t>
      </w:r>
    </w:p>
    <w:p>
      <w:pPr/>
      <w:r>
        <w:rPr>
          <w:rFonts w:ascii="微软雅黑" w:eastAsia="微软雅黑" w:hAnsi="微软雅黑" w:cs="微软雅黑" w:hint="eastAsia"/>
          <w:lang w:eastAsia="zh-CN"/>
        </w:rPr>
        <w:t>示例（中文原文</w:t>
      </w:r>
      <w:r>
        <w:t xml:space="preserve"> → </w:t>
      </w:r>
      <w:r>
        <w:rPr>
          <w:rFonts w:ascii="微软雅黑" w:eastAsia="微软雅黑" w:hAnsi="微软雅黑" w:cs="微软雅黑" w:hint="eastAsia"/>
          <w:lang w:eastAsia="zh-CN"/>
        </w:rPr>
        <w:t>英文译文）：</w:t>
      </w:r>
      <w:r>
        <w:rPr>
          <w:rFonts w:ascii="微软雅黑" w:eastAsia="微软雅黑" w:hAnsi="微软雅黑" w:cs="微软雅黑" w:hint="eastAsia"/>
          <w:lang w:eastAsia="zh-CN"/>
        </w:rPr>
        <w:t>中文原文：中国快递业将完成约</w:t>
      </w:r>
      <w:r>
        <w:t xml:space="preserve"> 120 </w:t>
      </w:r>
      <w:r>
        <w:rPr>
          <w:rFonts w:ascii="微软雅黑" w:eastAsia="微软雅黑" w:hAnsi="微软雅黑" w:cs="微软雅黑" w:hint="eastAsia"/>
          <w:lang w:eastAsia="zh-CN"/>
        </w:rPr>
        <w:t>亿件包裹，这一数据表明中国可能超过美国成为全球最大的快递市场。</w:t>
      </w:r>
      <w:r>
        <w:t>&lt;br/&gt;&lt;br/&gt;</w:t>
      </w:r>
      <w:r>
        <w:rPr>
          <w:rFonts w:ascii="微软雅黑" w:eastAsia="微软雅黑" w:hAnsi="微软雅黑" w:cs="微软雅黑" w:hint="eastAsia"/>
          <w:lang w:eastAsia="zh-CN"/>
        </w:rPr>
        <w:t>译文：</w:t>
      </w:r>
      <w:r>
        <w:t>It is reported that the courier services in China will deliver about 12 billion pieces of package, which indicates that China may surpass the US to become the largest market for courier services.</w:t>
      </w:r>
    </w:p>
    <w:p>
      <w:pPr/>
      <w:r>
        <w:rPr>
          <w:rFonts w:ascii="微软雅黑" w:eastAsia="微软雅黑" w:hAnsi="微软雅黑" w:cs="微软雅黑" w:hint="eastAsia"/>
          <w:lang w:eastAsia="zh-CN"/>
        </w:rPr>
        <w:t>判分要点：</w:t>
      </w:r>
    </w:p>
    <w:p>
      <w:pPr>
        <w:pStyle w:val="ListBullet"/>
        <w:spacing w:after="72"/>
      </w:pPr>
      <w:r>
        <w:rPr>
          <w:rFonts w:ascii="微软雅黑" w:eastAsia="微软雅黑" w:hAnsi="微软雅黑" w:cs="微软雅黑" w:hint="eastAsia"/>
          <w:lang w:eastAsia="zh-CN"/>
        </w:rPr>
        <w:t>用「</w:t>
      </w:r>
      <w:r>
        <w:t>which indicates</w:t>
      </w:r>
      <w:r>
        <w:rPr>
          <w:rFonts w:ascii="微软雅黑" w:eastAsia="微软雅黑" w:hAnsi="微软雅黑" w:cs="微软雅黑" w:hint="eastAsia"/>
          <w:lang w:eastAsia="zh-CN"/>
        </w:rPr>
        <w:t>」将两个短句合并为定语从句，符合英文表达习惯</w:t>
      </w:r>
    </w:p>
    <w:p>
      <w:pPr>
        <w:pStyle w:val="ListBullet"/>
        <w:spacing w:after="72"/>
      </w:pPr>
      <w:r>
        <w:rPr>
          <w:rFonts w:ascii="微软雅黑" w:eastAsia="微软雅黑" w:hAnsi="微软雅黑" w:cs="微软雅黑" w:hint="eastAsia"/>
          <w:lang w:eastAsia="zh-CN"/>
        </w:rPr>
        <w:t>用「</w:t>
      </w:r>
      <w:r>
        <w:t>surpass</w:t>
      </w:r>
      <w:r>
        <w:rPr>
          <w:rFonts w:ascii="微软雅黑" w:eastAsia="微软雅黑" w:hAnsi="微软雅黑" w:cs="微软雅黑" w:hint="eastAsia"/>
          <w:lang w:eastAsia="zh-CN"/>
        </w:rPr>
        <w:t>」替代「</w:t>
      </w:r>
      <w:r>
        <w:t>become bigger than</w:t>
      </w:r>
      <w:r>
        <w:rPr>
          <w:rFonts w:ascii="微软雅黑" w:eastAsia="微软雅黑" w:hAnsi="微软雅黑" w:cs="微软雅黑" w:hint="eastAsia"/>
          <w:lang w:eastAsia="zh-CN"/>
        </w:rPr>
        <w:t>」，用词精准地道</w:t>
      </w:r>
    </w:p>
    <w:p>
      <w:pPr>
        <w:pStyle w:val="ListBullet"/>
        <w:spacing w:after="72"/>
      </w:pPr>
      <w:r>
        <w:rPr>
          <w:rFonts w:ascii="微软雅黑" w:eastAsia="微软雅黑" w:hAnsi="微软雅黑" w:cs="微软雅黑" w:hint="eastAsia"/>
          <w:lang w:eastAsia="zh-CN"/>
        </w:rPr>
        <w:t>信息完整，无漏译、无增译</w:t>
      </w:r>
    </w:p>
    <w:p>
      <w:pPr>
        <w:pStyle w:val="Heading3"/>
        <w:spacing w:line="312" w:lineRule="auto"/>
      </w:pPr>
      <w:r>
        <w:rPr>
          <w:rFonts w:ascii="微软雅黑" w:hAnsi="微软雅黑" w:eastAsia="微软雅黑" w:cs="微软雅黑" w:hint="eastAsia"/>
          <w:b/>
          <w:sz w:val="26"/>
          <w:lang w:eastAsia="zh-CN"/>
        </w:rPr>
        <w:t>11分档（10-12分）</w:t>
      </w:r>
    </w:p>
    <w:p>
      <w:pPr/>
      <w:r>
        <w:rPr>
          <w:rFonts w:ascii="微软雅黑" w:eastAsia="微软雅黑" w:hAnsi="微软雅黑" w:cs="微软雅黑" w:hint="eastAsia"/>
          <w:lang w:eastAsia="zh-CN"/>
        </w:rPr>
        <w:t>要求：基本表达中文原文意思，文字通顺连贯，无重大语言错误。信息完整度</w:t>
      </w:r>
      <w:r>
        <w:t xml:space="preserve"> 95% </w:t>
      </w:r>
      <w:r>
        <w:rPr>
          <w:rFonts w:ascii="微软雅黑" w:eastAsia="微软雅黑" w:hAnsi="微软雅黑" w:cs="微软雅黑" w:hint="eastAsia"/>
          <w:lang w:eastAsia="zh-CN"/>
        </w:rPr>
        <w:t>以上，关键术语准确率</w:t>
      </w:r>
      <w:r>
        <w:t xml:space="preserve"> 90% </w:t>
      </w:r>
      <w:r>
        <w:rPr>
          <w:rFonts w:ascii="微软雅黑" w:eastAsia="微软雅黑" w:hAnsi="微软雅黑" w:cs="微软雅黑" w:hint="eastAsia"/>
          <w:lang w:eastAsia="zh-CN"/>
        </w:rPr>
        <w:t>以上。允许</w:t>
      </w:r>
      <w:r>
        <w:t xml:space="preserve"> 1 </w:t>
      </w:r>
      <w:r>
        <w:rPr>
          <w:rFonts w:ascii="微软雅黑" w:eastAsia="微软雅黑" w:hAnsi="微软雅黑" w:cs="微软雅黑" w:hint="eastAsia"/>
          <w:lang w:eastAsia="zh-CN"/>
        </w:rPr>
        <w:t>个严重错句或</w:t>
      </w:r>
      <w:r>
        <w:t xml:space="preserve"> 3 </w:t>
      </w:r>
      <w:r>
        <w:rPr>
          <w:rFonts w:ascii="微软雅黑" w:eastAsia="微软雅黑" w:hAnsi="微软雅黑" w:cs="微软雅黑" w:hint="eastAsia"/>
          <w:lang w:eastAsia="zh-CN"/>
        </w:rPr>
        <w:t>处明显语言错句。</w:t>
      </w:r>
    </w:p>
    <w:p>
      <w:pPr/>
      <w:r>
        <w:rPr>
          <w:rFonts w:ascii="微软雅黑" w:eastAsia="微软雅黑" w:hAnsi="微软雅黑" w:cs="微软雅黑" w:hint="eastAsia"/>
          <w:lang w:eastAsia="zh-CN"/>
        </w:rPr>
        <w:t>示例：</w:t>
      </w:r>
      <w:r>
        <w:rPr>
          <w:rFonts w:ascii="微软雅黑" w:eastAsia="微软雅黑" w:hAnsi="微软雅黑" w:cs="微软雅黑" w:hint="eastAsia"/>
          <w:lang w:eastAsia="zh-CN"/>
        </w:rPr>
        <w:t>译文：</w:t>
      </w:r>
      <w:r>
        <w:t>It is reported that Chinese courier services will send about 12 billion packages this year, which may make China become the biggest courier market in the world in the place of America.</w:t>
      </w:r>
    </w:p>
    <w:p>
      <w:pPr/>
      <w:r>
        <w:rPr>
          <w:rFonts w:ascii="微软雅黑" w:eastAsia="微软雅黑" w:hAnsi="微软雅黑" w:cs="微软雅黑" w:hint="eastAsia"/>
          <w:lang w:eastAsia="zh-CN"/>
        </w:rPr>
        <w:t>判分要点：</w:t>
      </w:r>
    </w:p>
    <w:p>
      <w:pPr>
        <w:pStyle w:val="ListBullet"/>
        <w:spacing w:after="72"/>
      </w:pPr>
      <w:r>
        <w:rPr>
          <w:rFonts w:ascii="微软雅黑" w:eastAsia="微软雅黑" w:hAnsi="微软雅黑" w:cs="微软雅黑" w:hint="eastAsia"/>
          <w:lang w:eastAsia="zh-CN"/>
        </w:rPr>
        <w:t>「</w:t>
      </w:r>
      <w:r>
        <w:t>send</w:t>
      </w:r>
      <w:r>
        <w:rPr>
          <w:rFonts w:ascii="微软雅黑" w:eastAsia="微软雅黑" w:hAnsi="微软雅黑" w:cs="微软雅黑" w:hint="eastAsia"/>
          <w:lang w:eastAsia="zh-CN"/>
        </w:rPr>
        <w:t>」替代「</w:t>
      </w:r>
      <w:r>
        <w:t>deliver</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可接受但不够精准（漏译了「快递」的服务属性）</w:t>
      </w:r>
    </w:p>
    <w:p>
      <w:pPr>
        <w:pStyle w:val="ListBullet"/>
        <w:spacing w:after="72"/>
      </w:pPr>
      <w:r>
        <w:rPr>
          <w:rFonts w:ascii="微软雅黑" w:eastAsia="微软雅黑" w:hAnsi="微软雅黑" w:cs="微软雅黑" w:hint="eastAsia"/>
          <w:lang w:eastAsia="zh-CN"/>
        </w:rPr>
        <w:t>「</w:t>
      </w:r>
      <w:r>
        <w:t>make China become</w:t>
      </w:r>
      <w:r>
        <w:rPr>
          <w:rFonts w:ascii="微软雅黑" w:eastAsia="微软雅黑" w:hAnsi="微软雅黑" w:cs="微软雅黑" w:hint="eastAsia"/>
          <w:lang w:eastAsia="zh-CN"/>
        </w:rPr>
        <w:t>」结构笨拙，英文更自然说法是</w:t>
      </w:r>
      <w:r>
        <w:t xml:space="preserve"> make China the biggest...</w:t>
      </w:r>
    </w:p>
    <w:p>
      <w:pPr>
        <w:pStyle w:val="ListBullet"/>
        <w:spacing w:after="72"/>
      </w:pPr>
      <w:r>
        <w:rPr>
          <w:rFonts w:ascii="微软雅黑" w:eastAsia="微软雅黑" w:hAnsi="微软雅黑" w:cs="微软雅黑" w:hint="eastAsia"/>
          <w:lang w:eastAsia="zh-CN"/>
        </w:rPr>
        <w:t>「</w:t>
      </w:r>
      <w:r>
        <w:t>in the place of</w:t>
      </w:r>
      <w:r>
        <w:rPr>
          <w:rFonts w:ascii="微软雅黑" w:eastAsia="微软雅黑" w:hAnsi="微软雅黑" w:cs="微软雅黑" w:hint="eastAsia"/>
          <w:lang w:eastAsia="zh-CN"/>
        </w:rPr>
        <w:t>」不够准确，应为</w:t>
      </w:r>
      <w:r>
        <w:t xml:space="preserve"> in place of </w:t>
      </w:r>
      <w:r>
        <w:rPr>
          <w:rFonts w:ascii="微软雅黑" w:eastAsia="微软雅黑" w:hAnsi="微软雅黑" w:cs="微软雅黑" w:hint="eastAsia"/>
          <w:lang w:eastAsia="zh-CN"/>
        </w:rPr>
        <w:t>或</w:t>
      </w:r>
      <w:r>
        <w:t xml:space="preserve"> instead of</w:t>
      </w:r>
    </w:p>
    <w:p>
      <w:pPr>
        <w:pStyle w:val="ListBullet"/>
        <w:spacing w:after="72"/>
      </w:pPr>
      <w:r>
        <w:rPr>
          <w:rFonts w:ascii="微软雅黑" w:eastAsia="微软雅黑" w:hAnsi="微软雅黑" w:cs="微软雅黑" w:hint="eastAsia"/>
          <w:lang w:eastAsia="zh-CN"/>
        </w:rPr>
        <w:t>整体信息完整，表意清楚，属良好档</w:t>
      </w:r>
    </w:p>
    <w:p>
      <w:pPr>
        <w:pStyle w:val="Heading3"/>
        <w:spacing w:line="312" w:lineRule="auto"/>
      </w:pPr>
      <w:r>
        <w:rPr>
          <w:rFonts w:ascii="微软雅黑" w:hAnsi="微软雅黑" w:eastAsia="微软雅黑" w:cs="微软雅黑" w:hint="eastAsia"/>
          <w:b/>
          <w:sz w:val="26"/>
          <w:lang w:eastAsia="zh-CN"/>
        </w:rPr>
        <w:t>8分档（7-9分）</w:t>
      </w:r>
    </w:p>
    <w:p>
      <w:pPr/>
      <w:r>
        <w:rPr>
          <w:rFonts w:ascii="微软雅黑" w:eastAsia="微软雅黑" w:hAnsi="微软雅黑" w:cs="微软雅黑" w:hint="eastAsia"/>
          <w:lang w:eastAsia="zh-CN"/>
        </w:rPr>
        <w:t>要求：勉强表达中文原文意思，用词欠准确，语言错误较多。信息完整度</w:t>
      </w:r>
      <w:r>
        <w:t xml:space="preserve"> 80% </w:t>
      </w:r>
      <w:r>
        <w:rPr>
          <w:rFonts w:ascii="微软雅黑" w:eastAsia="微软雅黑" w:hAnsi="微软雅黑" w:cs="微软雅黑" w:hint="eastAsia"/>
          <w:lang w:eastAsia="zh-CN"/>
        </w:rPr>
        <w:t>左右。</w:t>
      </w:r>
    </w:p>
    <w:p>
      <w:pPr/>
      <w:r>
        <w:rPr>
          <w:rFonts w:ascii="微软雅黑" w:eastAsia="微软雅黑" w:hAnsi="微软雅黑" w:cs="微软雅黑" w:hint="eastAsia"/>
          <w:lang w:eastAsia="zh-CN"/>
        </w:rPr>
        <w:t>示例特征：</w:t>
      </w:r>
      <w:r>
        <w:rPr>
          <w:rFonts w:ascii="微软雅黑" w:eastAsia="微软雅黑" w:hAnsi="微软雅黑" w:cs="微软雅黑" w:hint="eastAsia"/>
          <w:lang w:eastAsia="zh-CN"/>
        </w:rPr>
        <w:t>译文：</w:t>
      </w:r>
      <w:r>
        <w:t>Report says, China courier this year will send 12 billion package. This make China maybe become biggest market. Most package have things from Internet buy.</w:t>
      </w:r>
    </w:p>
    <w:p>
      <w:pPr/>
      <w:r>
        <w:rPr>
          <w:rFonts w:ascii="微软雅黑" w:eastAsia="微软雅黑" w:hAnsi="微软雅黑" w:cs="微软雅黑" w:hint="eastAsia"/>
          <w:lang w:eastAsia="zh-CN"/>
        </w:rPr>
        <w:t>判分要点：</w:t>
      </w:r>
    </w:p>
    <w:p>
      <w:pPr>
        <w:pStyle w:val="ListBullet"/>
        <w:spacing w:after="72"/>
      </w:pPr>
      <w:r>
        <w:rPr>
          <w:rFonts w:ascii="微软雅黑" w:eastAsia="微软雅黑" w:hAnsi="微软雅黑" w:cs="微软雅黑" w:hint="eastAsia"/>
          <w:lang w:eastAsia="zh-CN"/>
        </w:rPr>
        <w:t>缺少主语和冠词（</w:t>
      </w:r>
      <w:r>
        <w:t xml:space="preserve">Report says </w:t>
      </w:r>
      <w:r>
        <w:rPr>
          <w:rFonts w:ascii="微软雅黑" w:eastAsia="微软雅黑" w:hAnsi="微软雅黑" w:cs="微软雅黑" w:hint="eastAsia"/>
          <w:lang w:eastAsia="zh-CN"/>
        </w:rPr>
        <w:t>缺冠词</w:t>
      </w:r>
      <w:r>
        <w:t xml:space="preserve"> the</w:t>
      </w:r>
      <w:r>
        <w:rPr>
          <w:rFonts w:ascii="微软雅黑" w:eastAsia="微软雅黑" w:hAnsi="微软雅黑" w:cs="微软雅黑" w:hint="eastAsia"/>
          <w:lang w:eastAsia="zh-CN"/>
        </w:rPr>
        <w:t>）</w:t>
      </w:r>
    </w:p>
    <w:p>
      <w:pPr>
        <w:pStyle w:val="ListBullet"/>
        <w:spacing w:after="72"/>
      </w:pPr>
      <w:r>
        <w:rPr>
          <w:rFonts w:ascii="微软雅黑" w:eastAsia="微软雅黑" w:hAnsi="微软雅黑" w:cs="微软雅黑" w:hint="eastAsia"/>
          <w:lang w:eastAsia="zh-CN"/>
        </w:rPr>
        <w:t>单复数错误（</w:t>
      </w:r>
      <w:r>
        <w:t xml:space="preserve">12 billion package </w:t>
      </w:r>
      <w:r>
        <w:rPr>
          <w:rFonts w:ascii="微软雅黑" w:eastAsia="微软雅黑" w:hAnsi="微软雅黑" w:cs="微软雅黑" w:hint="eastAsia"/>
          <w:lang w:eastAsia="zh-CN"/>
        </w:rPr>
        <w:t>应为</w:t>
      </w:r>
      <w:r>
        <w:t xml:space="preserve"> packages</w:t>
      </w:r>
      <w:r>
        <w:rPr>
          <w:rFonts w:ascii="微软雅黑" w:eastAsia="微软雅黑" w:hAnsi="微软雅黑" w:cs="微软雅黑" w:hint="eastAsia"/>
          <w:lang w:eastAsia="zh-CN"/>
        </w:rPr>
        <w:t>）</w:t>
      </w:r>
    </w:p>
    <w:p>
      <w:pPr>
        <w:pStyle w:val="ListBullet"/>
        <w:spacing w:after="72"/>
      </w:pPr>
      <w:r>
        <w:rPr>
          <w:rFonts w:ascii="微软雅黑" w:eastAsia="微软雅黑" w:hAnsi="微软雅黑" w:cs="微软雅黑" w:hint="eastAsia"/>
          <w:lang w:eastAsia="zh-CN"/>
        </w:rPr>
        <w:t>主谓不一致（</w:t>
      </w:r>
      <w:r>
        <w:t xml:space="preserve">This make </w:t>
      </w:r>
      <w:r>
        <w:rPr>
          <w:rFonts w:ascii="微软雅黑" w:eastAsia="微软雅黑" w:hAnsi="微软雅黑" w:cs="微软雅黑" w:hint="eastAsia"/>
          <w:lang w:eastAsia="zh-CN"/>
        </w:rPr>
        <w:t>应为</w:t>
      </w:r>
      <w:r>
        <w:t xml:space="preserve"> This makes</w:t>
      </w:r>
      <w:r>
        <w:rPr>
          <w:rFonts w:ascii="微软雅黑" w:eastAsia="微软雅黑" w:hAnsi="微软雅黑" w:cs="微软雅黑" w:hint="eastAsia"/>
          <w:lang w:eastAsia="zh-CN"/>
        </w:rPr>
        <w:t>）</w:t>
      </w:r>
    </w:p>
    <w:p>
      <w:pPr>
        <w:pStyle w:val="ListBullet"/>
        <w:spacing w:after="72"/>
      </w:pPr>
      <w:r>
        <w:rPr>
          <w:rFonts w:ascii="微软雅黑" w:eastAsia="微软雅黑" w:hAnsi="微软雅黑" w:cs="微软雅黑" w:hint="eastAsia"/>
          <w:lang w:eastAsia="zh-CN"/>
        </w:rPr>
        <w:t>语序混乱，「</w:t>
      </w:r>
      <w:r>
        <w:t>Most package have things from Internet buy</w:t>
      </w:r>
      <w:r>
        <w:rPr>
          <w:rFonts w:ascii="微软雅黑" w:eastAsia="微软雅黑" w:hAnsi="微软雅黑" w:cs="微软雅黑" w:hint="eastAsia"/>
          <w:lang w:eastAsia="zh-CN"/>
        </w:rPr>
        <w:t>」完全不成句</w:t>
      </w:r>
    </w:p>
    <w:p>
      <w:pPr>
        <w:pStyle w:val="ListBullet"/>
        <w:spacing w:after="72"/>
      </w:pPr>
      <w:r>
        <w:rPr>
          <w:rFonts w:ascii="微软雅黑" w:eastAsia="微软雅黑" w:hAnsi="微软雅黑" w:cs="微软雅黑" w:hint="eastAsia"/>
          <w:lang w:eastAsia="zh-CN"/>
        </w:rPr>
        <w:t>信息完整度明显不足</w:t>
      </w:r>
    </w:p>
    <w:p>
      <w:pPr>
        <w:pStyle w:val="Heading3"/>
        <w:spacing w:line="312" w:lineRule="auto"/>
      </w:pPr>
      <w:r>
        <w:rPr>
          <w:rFonts w:ascii="微软雅黑" w:hAnsi="微软雅黑" w:eastAsia="微软雅黑" w:cs="微软雅黑" w:hint="eastAsia"/>
          <w:b/>
          <w:sz w:val="26"/>
          <w:lang w:eastAsia="zh-CN"/>
        </w:rPr>
        <w:t>5分档（4-6分）</w:t>
      </w:r>
    </w:p>
    <w:p>
      <w:pPr/>
      <w:r>
        <w:rPr>
          <w:rFonts w:ascii="微软雅黑" w:eastAsia="微软雅黑" w:hAnsi="微软雅黑" w:cs="微软雅黑" w:hint="eastAsia"/>
          <w:lang w:eastAsia="zh-CN"/>
        </w:rPr>
        <w:t>要求：只译出部分内容，表达不清，连贯性差，有较多严重语言错误。</w:t>
      </w:r>
    </w:p>
    <w:p>
      <w:pPr/>
      <w:r>
        <w:rPr>
          <w:rFonts w:ascii="微软雅黑" w:eastAsia="微软雅黑" w:hAnsi="微软雅黑" w:cs="微软雅黑" w:hint="eastAsia"/>
          <w:lang w:eastAsia="zh-CN"/>
        </w:rPr>
        <w:t>示例特征：</w:t>
      </w:r>
      <w:r>
        <w:rPr>
          <w:rFonts w:ascii="微软雅黑" w:eastAsia="微软雅黑" w:hAnsi="微软雅黑" w:cs="微软雅黑" w:hint="eastAsia"/>
          <w:lang w:eastAsia="zh-CN"/>
        </w:rPr>
        <w:t>译文：</w:t>
      </w:r>
      <w:r>
        <w:t>China courier very fast. Many people like. Should develop more.</w:t>
      </w:r>
    </w:p>
    <w:p>
      <w:pPr/>
      <w:r>
        <w:rPr>
          <w:rFonts w:ascii="微软雅黑" w:eastAsia="微软雅黑" w:hAnsi="微软雅黑" w:cs="微软雅黑" w:hint="eastAsia"/>
          <w:lang w:eastAsia="zh-CN"/>
        </w:rPr>
        <w:t>判分要点：中文原文中的人名、年份、具体政策等关键信息大量遗漏； 英文句子虽勉强成句，但信息严重残缺。</w:t>
      </w:r>
    </w:p>
    <w:p>
      <w:pPr>
        <w:pStyle w:val="Heading3"/>
        <w:spacing w:line="312" w:lineRule="auto"/>
      </w:pPr>
      <w:r>
        <w:rPr>
          <w:rFonts w:ascii="微软雅黑" w:hAnsi="微软雅黑" w:eastAsia="微软雅黑" w:cs="微软雅黑" w:hint="eastAsia"/>
          <w:b/>
          <w:sz w:val="26"/>
          <w:lang w:eastAsia="zh-CN"/>
        </w:rPr>
        <w:t>2分档（1-3分）</w:t>
      </w:r>
    </w:p>
    <w:p>
      <w:pPr/>
      <w:r>
        <w:rPr>
          <w:rFonts w:ascii="微软雅黑" w:eastAsia="微软雅黑" w:hAnsi="微软雅黑" w:cs="微软雅黑" w:hint="eastAsia"/>
          <w:lang w:eastAsia="zh-CN"/>
        </w:rPr>
        <w:t>要求：只译出个别词，有严重语言错误，基本无法传达中文原文意思。</w:t>
      </w:r>
    </w:p>
    <w:p>
      <w:pPr/>
      <w:r>
        <w:rPr>
          <w:rFonts w:ascii="微软雅黑" w:eastAsia="微软雅黑" w:hAnsi="微软雅黑" w:cs="微软雅黑" w:hint="eastAsia"/>
          <w:lang w:eastAsia="zh-CN"/>
        </w:rPr>
        <w:t>示例特征：</w:t>
      </w:r>
      <w:r>
        <w:rPr>
          <w:rFonts w:ascii="微软雅黑" w:eastAsia="微软雅黑" w:hAnsi="微软雅黑" w:cs="微软雅黑" w:hint="eastAsia"/>
          <w:lang w:eastAsia="zh-CN"/>
        </w:rPr>
        <w:t>译文：</w:t>
      </w:r>
      <w:r>
        <w:t>China courier... fast... people...</w:t>
      </w:r>
    </w:p>
    <w:p>
      <w:pPr/>
      <w:r>
        <w:rPr>
          <w:rFonts w:ascii="微软雅黑" w:eastAsia="微软雅黑" w:hAnsi="微软雅黑" w:cs="微软雅黑" w:hint="eastAsia"/>
          <w:lang w:eastAsia="zh-CN"/>
        </w:rPr>
        <w:t>判分要点：只有零散词汇，无成句表达，完全无法传达原文意思。</w:t>
      </w:r>
      <w:r/>
    </w:p>
    <w:p>
      <w:pPr>
        <w:pStyle w:val="Heading2"/>
        <w:spacing w:line="312" w:lineRule="auto"/>
      </w:pPr>
      <w:r>
        <w:rPr>
          <w:rFonts w:ascii="微软雅黑" w:hAnsi="微软雅黑" w:eastAsia="微软雅黑" w:cs="微软雅黑" w:hint="eastAsia"/>
          <w:b/>
          <w:sz w:val="30"/>
          <w:lang w:eastAsia="zh-CN"/>
        </w:rPr>
        <w:t>四、常见扣分点清单</w:t>
      </w:r>
    </w:p>
    <w:p>
      <w:pPr>
        <w:spacing w:after="144"/>
      </w:pPr>
      <w:r>
        <w:rPr>
          <w:rFonts w:ascii="微软雅黑" w:eastAsia="微软雅黑" w:hAnsi="微软雅黑" w:cs="微软雅黑" w:hint="eastAsia"/>
          <w:color w:val="666666"/>
          <w:sz w:val="18"/>
          <w:lang w:eastAsia="zh-CN"/>
        </w:rPr>
        <w:t>本节列出该档位的判读要求与量化标准，逐条对照即可。</w:t>
      </w:r>
    </w:p>
    <w:p>
      <w:pPr>
        <w:pStyle w:val="Heading3"/>
        <w:spacing w:line="312" w:lineRule="auto"/>
      </w:pPr>
      <w:r>
        <w:rPr>
          <w:rFonts w:ascii="微软雅黑" w:hAnsi="微软雅黑" w:eastAsia="微软雅黑" w:cs="微软雅黑" w:hint="eastAsia"/>
          <w:b/>
          <w:sz w:val="26"/>
          <w:lang w:eastAsia="zh-CN"/>
        </w:rPr>
        <w:t>专有名词非标准翻译（每处扣 0.5-1 分）</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中文原文</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常见错误译法</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标准译法</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春节</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Chinese New Year</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the Spring Festival</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清明节</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Clear Day</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Tomb-Sweeping Day / Qingming Festival</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端午节</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Dragon Boat Day</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the Dragon Boat Festival</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中秋节</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Mid-Autumn Day</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the Mid-Autumn Festival</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红包</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red bag / red packet</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red envelope</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压岁钱</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lucky money</w:t>
            </w:r>
            <w:r>
              <w:t xml:space="preserve"> </w:t>
            </w:r>
            <w:r>
              <w:t>（仅译一半）</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lucky money for warding off evil spirits</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春联</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spring couplets</w:t>
            </w:r>
            <w:r>
              <w:t xml:space="preserve"> </w:t>
            </w:r>
            <w:r>
              <w:t>（缺节日信息）</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Spring Festival couplets</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灯笼</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lantern</w:t>
            </w:r>
            <w:r>
              <w:t xml:space="preserve"> </w:t>
            </w:r>
            <w:r>
              <w:t>（可接受）</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red lanterns</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筷子</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chopstick</w:t>
            </w:r>
            <w:r>
              <w:t xml:space="preserve"> </w:t>
            </w:r>
            <w:r>
              <w:t>（单数）</w:t>
            </w:r>
            <w:r>
              <w:t xml:space="preserve"> </w:t>
            </w:r>
            <w:r>
              <w:t>/ chopsticks</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chopsticks</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四合院</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four closed yards</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siheyuan / a traditional Chinese courtyard house</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故宫</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the ancient palace</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the Forbidden City</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长城</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the Great Wall</w:t>
            </w:r>
            <w:r>
              <w:t xml:space="preserve"> </w:t>
            </w:r>
            <w:r>
              <w:t>（可接受）</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the Great Wall</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京剧</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Beijing Opera</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Peking Opera</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儒家思想</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Confucian thought</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Confucianism</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书法</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writing</w:t>
            </w:r>
            <w:r>
              <w:t xml:space="preserve"> </w:t>
            </w:r>
            <w:r>
              <w:t>（歧义）</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calligraphy</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针灸</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needle burning</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acupuncture</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剪纸</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paper cutting</w:t>
            </w:r>
            <w:r>
              <w:t xml:space="preserve"> </w:t>
            </w:r>
            <w:r>
              <w:t>（可接受）</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paper cutting</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丝绸之路</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Silk Road</w:t>
            </w:r>
            <w:r>
              <w:t xml:space="preserve"> </w:t>
            </w:r>
            <w:r>
              <w:t>（正确）</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the Silk Road</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乡村振兴</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countryside development</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rural revitalization</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非遗</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non-legacy</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intangible cultural heritage</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中国</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China</w:t>
            </w:r>
            <w:r>
              <w:t xml:space="preserve"> </w:t>
            </w:r>
            <w:r>
              <w:t>（正确，首字母须大写）</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China</w:t>
            </w:r>
          </w:p>
        </w:tc>
      </w:tr>
    </w:tbl>
    <w:p>
      <w:pPr/>
      <w:r>
        <w:rPr>
          <w:rFonts w:ascii="微软雅黑" w:eastAsia="微软雅黑" w:hAnsi="微软雅黑" w:cs="微软雅黑" w:hint="eastAsia"/>
          <w:b/>
          <w:lang w:eastAsia="zh-CN"/>
        </w:rPr>
        <w:t>判分要领</w:t>
      </w:r>
      <w:r>
        <w:rPr>
          <w:rFonts w:ascii="微软雅黑" w:eastAsia="微软雅黑" w:hAnsi="微软雅黑" w:cs="微软雅黑" w:hint="eastAsia"/>
          <w:lang w:eastAsia="zh-CN"/>
        </w:rPr>
        <w:t>：只要用的是</w:t>
      </w:r>
      <w:r>
        <w:rPr>
          <w:rFonts w:ascii="微软雅黑" w:eastAsia="微软雅黑" w:hAnsi="微软雅黑" w:cs="微软雅黑" w:hint="eastAsia"/>
          <w:b/>
          <w:lang w:eastAsia="zh-CN"/>
        </w:rPr>
        <w:t>约定俗成的固定译法</w:t>
      </w:r>
      <w:r>
        <w:rPr>
          <w:rFonts w:ascii="微软雅黑" w:eastAsia="微软雅黑" w:hAnsi="微软雅黑" w:cs="微软雅黑" w:hint="eastAsia"/>
          <w:lang w:eastAsia="zh-CN"/>
        </w:rPr>
        <w:t>即算正确，不要求与上表逐字一致。 但若用了</w:t>
      </w:r>
      <w:r>
        <w:rPr>
          <w:rFonts w:ascii="微软雅黑" w:eastAsia="微软雅黑" w:hAnsi="微软雅黑" w:cs="微软雅黑" w:hint="eastAsia"/>
          <w:b/>
          <w:lang w:eastAsia="zh-CN"/>
        </w:rPr>
        <w:t>自创译法</w:t>
      </w:r>
      <w:r>
        <w:rPr>
          <w:rFonts w:ascii="微软雅黑" w:eastAsia="微软雅黑" w:hAnsi="微软雅黑" w:cs="微软雅黑" w:hint="eastAsia"/>
          <w:lang w:eastAsia="zh-CN"/>
        </w:rPr>
        <w:t>（如把「针灸」译成</w:t>
      </w:r>
      <w:r>
        <w:t xml:space="preserve"> needle burning</w:t>
      </w:r>
      <w:r>
        <w:rPr>
          <w:rFonts w:ascii="微软雅黑" w:eastAsia="微软雅黑" w:hAnsi="微软雅黑" w:cs="微软雅黑" w:hint="eastAsia"/>
          <w:lang w:eastAsia="zh-CN"/>
        </w:rPr>
        <w:t>、把「书法」译成</w:t>
      </w:r>
      <w:r>
        <w:t xml:space="preserve"> writing</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属专有名词误译，每处扣</w:t>
      </w:r>
      <w:r>
        <w:t xml:space="preserve"> 0.5-1 </w:t>
      </w:r>
      <w:r>
        <w:rPr>
          <w:rFonts w:ascii="微软雅黑" w:eastAsia="微软雅黑" w:hAnsi="微软雅黑" w:cs="微软雅黑" w:hint="eastAsia"/>
          <w:lang w:eastAsia="zh-CN"/>
        </w:rPr>
        <w:t>分。</w:t>
      </w:r>
    </w:p>
    <w:p>
      <w:pPr>
        <w:pStyle w:val="Heading3"/>
        <w:spacing w:line="312" w:lineRule="auto"/>
      </w:pPr>
      <w:r>
        <w:rPr>
          <w:rFonts w:ascii="微软雅黑" w:hAnsi="微软雅黑" w:eastAsia="微软雅黑" w:cs="微软雅黑" w:hint="eastAsia"/>
          <w:b/>
          <w:sz w:val="26"/>
          <w:lang w:eastAsia="zh-CN"/>
        </w:rPr>
        <w:t>中式英语与逐字直译（每处扣 0.5-1 分，多处出现直接降档）</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中文原文</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中式直译</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地道表达</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学习知识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learn knowledge</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acquire knowledge</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越来越多人关注环保</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more and more people pay attention to environmental protection</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an increasing number of people are concerned about environmental protection</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这里气候适宜，适合种植茶叶</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Here climate is suitable, fit to plant tea</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The climate here is favorable for tea cultivation</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近朱者赤，近墨者黑</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close to cinnabar turns red, close to ink turns black</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You are known by the company you keep</w:t>
            </w:r>
          </w:p>
        </w:tc>
      </w:tr>
    </w:tbl>
    <w:p>
      <w:pPr>
        <w:pStyle w:val="Heading3"/>
        <w:spacing w:line="312" w:lineRule="auto"/>
      </w:pPr>
      <w:r>
        <w:rPr>
          <w:rFonts w:ascii="微软雅黑" w:hAnsi="微软雅黑" w:eastAsia="微软雅黑" w:cs="微软雅黑" w:hint="eastAsia"/>
          <w:b/>
          <w:sz w:val="26"/>
          <w:lang w:eastAsia="zh-CN"/>
        </w:rPr>
        <w:t>语法硬性扣分</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错误类型</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扣分标准</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示例</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单复数误用</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每处</w:t>
            </w:r>
            <w:r>
              <w:t xml:space="preserve"> </w:t>
            </w:r>
            <w:r>
              <w:t xml:space="preserve"> 0.5-1 </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Many student → Many students</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主谓不一致</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每处</w:t>
            </w:r>
            <w:r>
              <w:t xml:space="preserve"> </w:t>
            </w:r>
            <w:r>
              <w:t xml:space="preserve"> 1-1.5 </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This make → This makes</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双谓语错误</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每句直接扣</w:t>
            </w:r>
            <w:r>
              <w:t xml:space="preserve"> </w:t>
            </w:r>
            <w:r>
              <w:t xml:space="preserve"> 2 </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There are many people live in the city.</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时态混乱</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每处</w:t>
            </w:r>
            <w:r>
              <w:t xml:space="preserve"> </w:t>
            </w:r>
            <w:r>
              <w:t xml:space="preserve"> 1-1.5 </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（四级容忍度略高，但时态错乱仍需扣分）</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冠词缺失</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每处</w:t>
            </w:r>
            <w:r>
              <w:t xml:space="preserve"> </w:t>
            </w:r>
            <w:r>
              <w:t xml:space="preserve"> 0.5 </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China courier → The courier service in China</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介词搭配错误</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每处</w:t>
            </w:r>
            <w:r>
              <w:t xml:space="preserve"> </w:t>
            </w:r>
            <w:r>
              <w:t xml:space="preserve"> 0.5-1 </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in Monday → on Monday</w:t>
            </w:r>
          </w:p>
        </w:tc>
      </w:tr>
    </w:tbl>
    <w:p>
      <w:pPr>
        <w:pStyle w:val="Heading3"/>
        <w:spacing w:line="312" w:lineRule="auto"/>
      </w:pPr>
      <w:r>
        <w:rPr>
          <w:rFonts w:ascii="微软雅黑" w:hAnsi="微软雅黑" w:eastAsia="微软雅黑" w:cs="微软雅黑" w:hint="eastAsia"/>
          <w:b/>
          <w:sz w:val="26"/>
          <w:lang w:eastAsia="zh-CN"/>
        </w:rPr>
        <w:t>整句不通或逻辑断裂（每处扣 2 分）</w:t>
      </w:r>
    </w:p>
    <w:p>
      <w:pPr/>
      <w:r>
        <w:rPr>
          <w:rFonts w:ascii="微软雅黑" w:eastAsia="微软雅黑" w:hAnsi="微软雅黑" w:cs="微软雅黑" w:hint="eastAsia"/>
          <w:lang w:eastAsia="zh-CN"/>
        </w:rPr>
        <w:t>中文原文：</w:t>
      </w:r>
      <w:r>
        <w:t>"</w:t>
      </w:r>
      <w:r>
        <w:rPr>
          <w:rFonts w:ascii="微软雅黑" w:eastAsia="微软雅黑" w:hAnsi="微软雅黑" w:cs="微软雅黑" w:hint="eastAsia"/>
          <w:lang w:eastAsia="zh-CN"/>
        </w:rPr>
        <w:t>政府出台政策，企业加大投入，环境逐渐改善。</w:t>
      </w:r>
      <w:r>
        <w:t>"</w:t>
      </w:r>
    </w:p>
    <w:p>
      <w:pPr/>
      <w:r>
        <w:rPr>
          <w:rFonts w:ascii="微软雅黑" w:eastAsia="微软雅黑" w:hAnsi="微软雅黑" w:cs="微软雅黑" w:hint="eastAsia"/>
          <w:lang w:eastAsia="zh-CN"/>
        </w:rPr>
        <w:t>硬译（三短句无衔接）：</w:t>
      </w:r>
      <w:r>
        <w:t>The government introduced policies. Enterprises increased investment. The environment improved.</w:t>
      </w:r>
    </w:p>
    <w:p>
      <w:pPr/>
      <w:r>
        <w:rPr>
          <w:rFonts w:ascii="微软雅黑" w:eastAsia="微软雅黑" w:hAnsi="微软雅黑" w:cs="微软雅黑" w:hint="eastAsia"/>
          <w:lang w:eastAsia="zh-CN"/>
        </w:rPr>
        <w:t>优化：</w:t>
      </w:r>
      <w:r>
        <w:t>The government has introduced policies, and enterprises have increased investment, so the environment has gradually improved.</w:t>
      </w:r>
    </w:p>
    <w:p>
      <w:pPr/>
      <w:r>
        <w:rPr>
          <w:rFonts w:ascii="微软雅黑" w:eastAsia="微软雅黑" w:hAnsi="微软雅黑" w:cs="微软雅黑" w:hint="eastAsia"/>
          <w:lang w:eastAsia="zh-CN"/>
        </w:rPr>
        <w:t>判分要点：硬译版三个短句之间没有逻辑连接词，英文读者读起来像三个孤立事实，</w:t>
      </w:r>
      <w:r>
        <w:t xml:space="preserve"> </w:t>
      </w:r>
      <w:r>
        <w:rPr>
          <w:rFonts w:ascii="微软雅黑" w:eastAsia="微软雅黑" w:hAnsi="微软雅黑" w:cs="微软雅黑" w:hint="eastAsia"/>
          <w:lang w:eastAsia="zh-CN"/>
        </w:rPr>
        <w:t>未体现中文原文「政策</w:t>
      </w:r>
      <w:r>
        <w:t>—</w:t>
      </w:r>
      <w:r>
        <w:rPr>
          <w:rFonts w:ascii="微软雅黑" w:eastAsia="微软雅黑" w:hAnsi="微软雅黑" w:cs="微软雅黑" w:hint="eastAsia"/>
          <w:lang w:eastAsia="zh-CN"/>
        </w:rPr>
        <w:t>投入</w:t>
      </w:r>
      <w:r>
        <w:t>—</w:t>
      </w:r>
      <w:r>
        <w:rPr>
          <w:rFonts w:ascii="微软雅黑" w:eastAsia="微软雅黑" w:hAnsi="微软雅黑" w:cs="微软雅黑" w:hint="eastAsia"/>
          <w:lang w:eastAsia="zh-CN"/>
        </w:rPr>
        <w:t>改善」的因果与递进关系。</w:t>
      </w:r>
    </w:p>
    <w:p>
      <w:pPr>
        <w:pStyle w:val="Heading3"/>
        <w:spacing w:line="312" w:lineRule="auto"/>
      </w:pPr>
      <w:r>
        <w:rPr>
          <w:rFonts w:ascii="微软雅黑" w:hAnsi="微软雅黑" w:eastAsia="微软雅黑" w:cs="微软雅黑" w:hint="eastAsia"/>
          <w:b/>
          <w:sz w:val="26"/>
          <w:lang w:eastAsia="zh-CN"/>
        </w:rPr>
        <w:t>漏译与增译</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情况</w:t>
            </w:r>
          </w:p>
        </w:tc>
        <w:tc>
          <w:tcPr>
            <w:tcW w:type="dxa" w:w="432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扣分标准</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漏译关键信息（人名、年份、数字、政策名称）</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每处扣</w:t>
            </w:r>
            <w:r>
              <w:t xml:space="preserve"> </w:t>
            </w:r>
            <w:r>
              <w:t xml:space="preserve"> 1-2 </w:t>
            </w:r>
            <w:r>
              <w:t xml:space="preserve"> </w:t>
            </w:r>
            <w:r>
              <w:t>分</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增译原文没有的内容</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每处扣</w:t>
            </w:r>
            <w:r>
              <w:t xml:space="preserve"> </w:t>
            </w:r>
            <w:r>
              <w:t xml:space="preserve"> 0.5-1 </w:t>
            </w:r>
            <w:r>
              <w:t xml:space="preserve"> </w:t>
            </w:r>
            <w:r>
              <w:t>分</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曲解原文意思</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直接降至</w:t>
            </w:r>
            <w:r>
              <w:t xml:space="preserve"> </w:t>
            </w:r>
            <w:r>
              <w:t xml:space="preserve"> 8 </w:t>
            </w:r>
            <w:r>
              <w:t xml:space="preserve"> </w:t>
            </w:r>
            <w:r>
              <w:t>分档以下</w:t>
            </w:r>
          </w:p>
        </w:tc>
      </w:tr>
    </w:tbl>
    <w:p>
      <w:r/>
    </w:p>
    <w:p>
      <w:pPr>
        <w:pBdr>
          <w:bottom w:val="single" w:sz="6" w:space="1" w:color="auto"/>
        </w:pBdr>
      </w:pPr>
      <w:r/>
    </w:p>
    <w:p>
      <w:pPr>
        <w:pStyle w:val="Heading2"/>
        <w:spacing w:line="312" w:lineRule="auto"/>
      </w:pPr>
      <w:r>
        <w:rPr>
          <w:rFonts w:ascii="微软雅黑" w:hAnsi="微软雅黑" w:eastAsia="微软雅黑" w:cs="微软雅黑" w:hint="eastAsia"/>
          <w:b/>
          <w:sz w:val="30"/>
          <w:lang w:eastAsia="zh-CN"/>
        </w:rPr>
        <w:t>五、评卷判读方法（阅卷实操）</w:t>
      </w:r>
    </w:p>
    <w:p>
      <w:pPr/>
      <w:r>
        <w:rPr>
          <w:rFonts w:ascii="微软雅黑" w:eastAsia="微软雅黑" w:hAnsi="微软雅黑" w:cs="微软雅黑" w:hint="eastAsia"/>
          <w:lang w:eastAsia="zh-CN"/>
        </w:rPr>
        <w:t>本章不是给考生的翻译建议，而是</w:t>
      </w:r>
      <w:r>
        <w:rPr>
          <w:rFonts w:ascii="微软雅黑" w:eastAsia="微软雅黑" w:hAnsi="微软雅黑" w:cs="微软雅黑" w:hint="eastAsia"/>
          <w:b/>
          <w:lang w:eastAsia="zh-CN"/>
        </w:rPr>
        <w:t>给你（评卷 AI）的判读方法</w:t>
      </w:r>
      <w:r>
        <w:rPr>
          <w:rFonts w:ascii="微软雅黑" w:eastAsia="微软雅黑" w:hAnsi="微软雅黑" w:cs="微软雅黑" w:hint="eastAsia"/>
          <w:lang w:eastAsia="zh-CN"/>
        </w:rPr>
        <w:t>。</w:t>
      </w:r>
    </w:p>
    <w:p>
      <w:pPr>
        <w:pStyle w:val="Heading3"/>
        <w:spacing w:line="312" w:lineRule="auto"/>
      </w:pPr>
      <w:r>
        <w:rPr>
          <w:rFonts w:ascii="微软雅黑" w:hAnsi="微软雅黑" w:eastAsia="微软雅黑" w:cs="微软雅黑" w:hint="eastAsia"/>
          <w:b/>
          <w:sz w:val="26"/>
          <w:lang w:eastAsia="zh-CN"/>
        </w:rPr>
        <w:t>1. 先给中文原文逐句编号</w:t>
      </w:r>
    </w:p>
    <w:p>
      <w:pPr/>
      <w:r>
        <w:rPr>
          <w:rFonts w:ascii="微软雅黑" w:eastAsia="微软雅黑" w:hAnsi="微软雅黑" w:cs="微软雅黑" w:hint="eastAsia"/>
          <w:lang w:eastAsia="zh-CN"/>
        </w:rPr>
        <w:t>翻译评卷必须逐句对照。评分前先把中文原文拆成编号的句子</w:t>
      </w:r>
      <w:r>
        <w:t xml:space="preserve"> </w:t>
      </w:r>
      <w:r>
        <w:rPr>
          <w:rFonts w:ascii="微软雅黑" w:eastAsia="微软雅黑" w:hAnsi="微软雅黑" w:cs="微软雅黑" w:hint="eastAsia"/>
          <w:lang w:eastAsia="zh-CN"/>
        </w:rPr>
        <w:t>（例如</w:t>
      </w:r>
      <w:r>
        <w:t xml:space="preserve"> S1</w:t>
      </w:r>
      <w:r>
        <w:rPr>
          <w:rFonts w:ascii="微软雅黑" w:eastAsia="微软雅黑" w:hAnsi="微软雅黑" w:cs="微软雅黑" w:hint="eastAsia"/>
          <w:lang w:eastAsia="zh-CN"/>
        </w:rPr>
        <w:t>、</w:t>
      </w:r>
      <w:r>
        <w:t>S2</w:t>
      </w:r>
      <w:r>
        <w:rPr>
          <w:rFonts w:ascii="微软雅黑" w:eastAsia="微软雅黑" w:hAnsi="微软雅黑" w:cs="微软雅黑" w:hint="eastAsia"/>
          <w:lang w:eastAsia="zh-CN"/>
        </w:rPr>
        <w:t>、</w:t>
      </w:r>
      <w:r>
        <w:t>S3……</w:t>
      </w:r>
      <w:r>
        <w:rPr>
          <w:rFonts w:ascii="微软雅黑" w:eastAsia="微软雅黑" w:hAnsi="微软雅黑" w:cs="微软雅黑" w:hint="eastAsia"/>
          <w:lang w:eastAsia="zh-CN"/>
        </w:rPr>
        <w:t>），再逐句检查译文：</w:t>
      </w:r>
    </w:p>
    <w:p>
      <w:pPr>
        <w:pStyle w:val="ListBullet"/>
        <w:spacing w:after="72"/>
      </w:pPr>
      <w:r>
        <w:rPr>
          <w:rFonts w:ascii="微软雅黑" w:eastAsia="微软雅黑" w:hAnsi="微软雅黑" w:cs="微软雅黑" w:hint="eastAsia"/>
          <w:lang w:eastAsia="zh-CN"/>
        </w:rPr>
        <w:t>该句是否找到了对应译文？</w:t>
      </w:r>
    </w:p>
    <w:p>
      <w:pPr>
        <w:pStyle w:val="ListBullet"/>
        <w:spacing w:after="72"/>
      </w:pPr>
      <w:r>
        <w:rPr>
          <w:rFonts w:ascii="微软雅黑" w:eastAsia="微软雅黑" w:hAnsi="微软雅黑" w:cs="微软雅黑" w:hint="eastAsia"/>
          <w:lang w:eastAsia="zh-CN"/>
        </w:rPr>
        <w:t>该句的核心名词、数字、时间、逻辑关系是否都译出？</w:t>
      </w:r>
    </w:p>
    <w:p>
      <w:pPr>
        <w:pStyle w:val="ListBullet"/>
        <w:spacing w:after="72"/>
      </w:pPr>
      <w:r>
        <w:rPr>
          <w:rFonts w:ascii="微软雅黑" w:eastAsia="微软雅黑" w:hAnsi="微软雅黑" w:cs="微软雅黑" w:hint="eastAsia"/>
          <w:lang w:eastAsia="zh-CN"/>
        </w:rPr>
        <w:t>该句是否被合并到相邻句、或被拆得太碎？</w:t>
      </w:r>
    </w:p>
    <w:p>
      <w:pPr/>
      <w:r>
        <w:rPr>
          <w:rFonts w:ascii="微软雅黑" w:eastAsia="微软雅黑" w:hAnsi="微软雅黑" w:cs="微软雅黑" w:hint="eastAsia"/>
          <w:lang w:eastAsia="zh-CN"/>
        </w:rPr>
        <w:t>没有编号就无法判断</w:t>
      </w:r>
      <w:r>
        <w:t>"</w:t>
      </w:r>
      <w:r>
        <w:rPr>
          <w:rFonts w:ascii="微软雅黑" w:eastAsia="微软雅黑" w:hAnsi="微软雅黑" w:cs="微软雅黑" w:hint="eastAsia"/>
          <w:lang w:eastAsia="zh-CN"/>
        </w:rPr>
        <w:t>漏译了哪一句</w:t>
      </w:r>
      <w:r>
        <w:t>"</w:t>
      </w:r>
      <w:r>
        <w:rPr>
          <w:rFonts w:ascii="微软雅黑" w:eastAsia="微软雅黑" w:hAnsi="微软雅黑" w:cs="微软雅黑" w:hint="eastAsia"/>
          <w:lang w:eastAsia="zh-CN"/>
        </w:rPr>
        <w:t>，只能凭整体印象给分</w:t>
      </w:r>
      <w:r>
        <w:t>——</w:t>
      </w:r>
      <w:r>
        <w:rPr>
          <w:rFonts w:ascii="微软雅黑" w:eastAsia="微软雅黑" w:hAnsi="微软雅黑" w:cs="微软雅黑" w:hint="eastAsia"/>
          <w:lang w:eastAsia="zh-CN"/>
        </w:rPr>
        <w:t>这是最常见的误判来源。</w:t>
      </w:r>
    </w:p>
    <w:p>
      <w:pPr>
        <w:pStyle w:val="Heading3"/>
        <w:spacing w:line="312" w:lineRule="auto"/>
      </w:pPr>
      <w:r>
        <w:rPr>
          <w:rFonts w:ascii="微软雅黑" w:hAnsi="微软雅黑" w:eastAsia="微软雅黑" w:cs="微软雅黑" w:hint="eastAsia"/>
          <w:b/>
          <w:sz w:val="26"/>
          <w:lang w:eastAsia="zh-CN"/>
        </w:rPr>
        <w:t>2. 按「句子正确数」定档（不要凭整体印象）</w:t>
      </w:r>
    </w:p>
    <w:p>
      <w:pPr/>
      <w:r>
        <w:rPr>
          <w:rFonts w:ascii="微软雅黑" w:eastAsia="微软雅黑" w:hAnsi="微软雅黑" w:cs="微软雅黑" w:hint="eastAsia"/>
          <w:lang w:eastAsia="zh-CN"/>
        </w:rPr>
        <w:t>逐句判断每个句子是否</w:t>
      </w:r>
      <w:r>
        <w:rPr>
          <w:rFonts w:ascii="微软雅黑" w:eastAsia="微软雅黑" w:hAnsi="微软雅黑" w:cs="微软雅黑" w:hint="eastAsia"/>
          <w:b/>
          <w:lang w:eastAsia="zh-CN"/>
        </w:rPr>
        <w:t>正确或基本正确</w:t>
      </w:r>
      <w:r>
        <w:rPr>
          <w:rFonts w:ascii="微软雅黑" w:eastAsia="微软雅黑" w:hAnsi="微软雅黑" w:cs="微软雅黑" w:hint="eastAsia"/>
          <w:lang w:eastAsia="zh-CN"/>
        </w:rPr>
        <w:t>（意思对、没有严重语法错误即可）， 再按数量对照下表定档：</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档位</w:t>
            </w:r>
          </w:p>
        </w:tc>
        <w:tc>
          <w:tcPr>
            <w:tcW w:type="dxa" w:w="432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句子正确数</w:t>
            </w:r>
            <w:r>
              <w:rPr>
                <w:b/>
              </w:rPr>
              <w:t xml:space="preserve"> </w:t>
            </w:r>
            <w:r>
              <w:rPr>
                <w:b/>
              </w:rPr>
              <w:t xml:space="preserve"> / </w:t>
            </w:r>
            <w:r>
              <w:rPr>
                <w:b/>
              </w:rPr>
              <w:t xml:space="preserve"> </w:t>
            </w:r>
            <w:r>
              <w:rPr>
                <w:b/>
              </w:rPr>
              <w:t>错误数</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rPr>
                <w:b/>
              </w:rPr>
              <w:t>14 分档（13-15）</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 xml:space="preserve">2 </w:t>
            </w:r>
            <w:r>
              <w:t xml:space="preserve"> </w:t>
            </w:r>
            <w:r>
              <w:t>处</w:t>
            </w:r>
            <w:r>
              <w:t xml:space="preserve"> </w:t>
            </w:r>
            <w:r>
              <w:t xml:space="preserve"> / 5 </w:t>
            </w:r>
            <w:r>
              <w:t xml:space="preserve"> </w:t>
            </w:r>
            <w:r>
              <w:t>处</w:t>
            </w:r>
            <w:r>
              <w:t xml:space="preserve"> </w:t>
            </w:r>
            <w:r>
              <w:t xml:space="preserve"> / 7 </w:t>
            </w:r>
            <w:r>
              <w:t xml:space="preserve"> </w:t>
            </w:r>
            <w:r>
              <w:t>处不明显小错（冠词、单复数、时态、介词、用词不贴切）</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rPr>
                <w:b/>
              </w:rPr>
              <w:t>11 分档（10-12）</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 xml:space="preserve">1 </w:t>
            </w:r>
            <w:r>
              <w:t xml:space="preserve"> </w:t>
            </w:r>
            <w:r>
              <w:t>个严重错句，或</w:t>
            </w:r>
            <w:r>
              <w:t xml:space="preserve"> </w:t>
            </w:r>
            <w:r>
              <w:t xml:space="preserve"> 3 </w:t>
            </w:r>
            <w:r>
              <w:t xml:space="preserve"> </w:t>
            </w:r>
            <w:r>
              <w:t>处明显语言错误</w:t>
            </w:r>
            <w:r>
              <w:t xml:space="preserve"> </w:t>
            </w:r>
            <w:r>
              <w:t xml:space="preserve"> → 11 </w:t>
            </w:r>
            <w:r>
              <w:t xml:space="preserve"> </w:t>
            </w:r>
            <w:r>
              <w:t>分；</w:t>
            </w:r>
            <w:r>
              <w:t xml:space="preserve"> </w:t>
            </w:r>
            <w:r>
              <w:t xml:space="preserve">4 </w:t>
            </w:r>
            <w:r>
              <w:t xml:space="preserve"> </w:t>
            </w:r>
            <w:r>
              <w:t>处</w:t>
            </w:r>
            <w:r>
              <w:t xml:space="preserve"> </w:t>
            </w:r>
            <w:r>
              <w:t xml:space="preserve"> → 10 </w:t>
            </w:r>
            <w:r>
              <w:t xml:space="preserve"> </w:t>
            </w:r>
            <w:r>
              <w:t>分</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rPr>
                <w:b/>
              </w:rPr>
              <w:t>8 分档（7-9）</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 xml:space="preserve">5 </w:t>
            </w:r>
            <w:r>
              <w:t xml:space="preserve"> </w:t>
            </w:r>
            <w:r>
              <w:t>个句子正确或基本正确</w:t>
            </w:r>
            <w:r>
              <w:t xml:space="preserve"> </w:t>
            </w:r>
            <w:r>
              <w:t xml:space="preserve"> → 9 </w:t>
            </w:r>
            <w:r>
              <w:t xml:space="preserve"> </w:t>
            </w:r>
            <w:r>
              <w:t>分；</w:t>
            </w:r>
            <w:r>
              <w:t xml:space="preserve"> </w:t>
            </w:r>
            <w:r>
              <w:t xml:space="preserve">4 </w:t>
            </w:r>
            <w:r>
              <w:t xml:space="preserve"> </w:t>
            </w:r>
            <w:r>
              <w:t>个</w:t>
            </w:r>
            <w:r>
              <w:t xml:space="preserve"> </w:t>
            </w:r>
            <w:r>
              <w:t xml:space="preserve"> → 8 </w:t>
            </w:r>
            <w:r>
              <w:t xml:space="preserve"> </w:t>
            </w:r>
            <w:r>
              <w:t>分；</w:t>
            </w:r>
            <w:r>
              <w:t xml:space="preserve"> </w:t>
            </w:r>
            <w:r>
              <w:t xml:space="preserve">3 </w:t>
            </w:r>
            <w:r>
              <w:t xml:space="preserve"> </w:t>
            </w:r>
            <w:r>
              <w:t>个</w:t>
            </w:r>
            <w:r>
              <w:t xml:space="preserve"> </w:t>
            </w:r>
            <w:r>
              <w:t xml:space="preserve"> → 7 </w:t>
            </w:r>
            <w:r>
              <w:t xml:space="preserve"> </w:t>
            </w:r>
            <w:r>
              <w:t>分</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rPr>
                <w:b/>
              </w:rPr>
              <w:t>5 分档（4-6）</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内容基本表达</w:t>
            </w:r>
            <w:r>
              <w:t xml:space="preserve"> </w:t>
            </w:r>
            <w:r>
              <w:t xml:space="preserve"> + 2 </w:t>
            </w:r>
            <w:r>
              <w:t xml:space="preserve"> </w:t>
            </w:r>
            <w:r>
              <w:t>个句子正确</w:t>
            </w:r>
            <w:r>
              <w:t xml:space="preserve"> </w:t>
            </w:r>
            <w:r>
              <w:t xml:space="preserve"> → 6 </w:t>
            </w:r>
            <w:r>
              <w:t xml:space="preserve"> </w:t>
            </w:r>
            <w:r>
              <w:t>分；</w:t>
            </w:r>
            <w:r>
              <w:t xml:space="preserve"> </w:t>
            </w:r>
            <w:r>
              <w:t xml:space="preserve">1 </w:t>
            </w:r>
            <w:r>
              <w:t xml:space="preserve"> </w:t>
            </w:r>
            <w:r>
              <w:t>个</w:t>
            </w:r>
            <w:r>
              <w:t xml:space="preserve"> </w:t>
            </w:r>
            <w:r>
              <w:t xml:space="preserve"> → 5 </w:t>
            </w:r>
            <w:r>
              <w:t xml:space="preserve"> </w:t>
            </w:r>
            <w:r>
              <w:t>分；无完全正确句但有</w:t>
            </w:r>
            <w:r>
              <w:t xml:space="preserve"> </w:t>
            </w:r>
            <w:r>
              <w:t xml:space="preserve"> 3 </w:t>
            </w:r>
            <w:r>
              <w:t xml:space="preserve"> </w:t>
            </w:r>
            <w:r>
              <w:t>处小错</w:t>
            </w:r>
            <w:r>
              <w:t xml:space="preserve"> </w:t>
            </w:r>
            <w:r>
              <w:t xml:space="preserve"> → 4 </w:t>
            </w:r>
            <w:r>
              <w:t xml:space="preserve"> </w:t>
            </w:r>
            <w:r>
              <w:t>分</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rPr>
                <w:b/>
              </w:rPr>
              <w:t>2 分档（1-3）</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内容基本表达但所有句子都有错误；严重错误极多</w:t>
            </w:r>
            <w:r>
              <w:t xml:space="preserve"> </w:t>
            </w:r>
            <w:r>
              <w:t xml:space="preserve"> → 2 </w:t>
            </w:r>
            <w:r>
              <w:t xml:space="preserve"> </w:t>
            </w:r>
            <w:r>
              <w:t>分；严重错误多</w:t>
            </w:r>
            <w:r>
              <w:t xml:space="preserve"> </w:t>
            </w:r>
            <w:r>
              <w:t xml:space="preserve"> → 1 </w:t>
            </w:r>
            <w:r>
              <w:t xml:space="preserve"> </w:t>
            </w:r>
            <w:r>
              <w:t>分</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rPr>
                <w:b/>
              </w:rPr>
              <w:t>0 分</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未作答、只有几个孤立词、或译文与原文毫不相关</w:t>
            </w:r>
          </w:p>
        </w:tc>
      </w:tr>
    </w:tbl>
    <w:p>
      <w:pPr/>
      <w:r>
        <w:rPr>
          <w:rFonts w:ascii="微软雅黑" w:eastAsia="微软雅黑" w:hAnsi="微软雅黑" w:cs="微软雅黑" w:hint="eastAsia"/>
          <w:lang w:eastAsia="zh-CN"/>
        </w:rPr>
        <w:t>「小错」指不影响理解的错误；「明显语言错误」指语法或搭配错误； 「严重错句」指主谓不一致、双谓语、整句不成话。</w:t>
      </w:r>
    </w:p>
    <w:p>
      <w:pPr>
        <w:pStyle w:val="Heading3"/>
        <w:spacing w:line="312" w:lineRule="auto"/>
      </w:pPr>
      <w:r>
        <w:rPr>
          <w:rFonts w:ascii="微软雅黑" w:hAnsi="微软雅黑" w:eastAsia="微软雅黑" w:cs="微软雅黑" w:hint="eastAsia"/>
          <w:b/>
          <w:sz w:val="26"/>
          <w:lang w:eastAsia="zh-CN"/>
        </w:rPr>
        <w:t>3. 「信」的三层判读：漏译比错译更致命</w:t>
      </w:r>
    </w:p>
    <w:p>
      <w:pPr/>
      <w:r>
        <w:rPr>
          <w:rFonts w:ascii="微软雅黑" w:eastAsia="微软雅黑" w:hAnsi="微软雅黑" w:cs="微软雅黑" w:hint="eastAsia"/>
          <w:b/>
          <w:lang w:eastAsia="zh-CN"/>
        </w:rPr>
        <w:t>第一层 核心信息不漏译</w:t>
      </w:r>
      <w:r>
        <w:rPr>
          <w:rFonts w:ascii="微软雅黑" w:eastAsia="微软雅黑" w:hAnsi="微软雅黑" w:cs="微软雅黑" w:hint="eastAsia"/>
          <w:lang w:eastAsia="zh-CN"/>
        </w:rPr>
        <w:t>：原文每句的核心意思必须传达，</w:t>
      </w:r>
      <w:r>
        <w:t xml:space="preserve"> </w:t>
      </w:r>
      <w:r>
        <w:rPr>
          <w:rFonts w:ascii="微软雅黑" w:eastAsia="微软雅黑" w:hAnsi="微软雅黑" w:cs="微软雅黑" w:hint="eastAsia"/>
          <w:lang w:eastAsia="zh-CN"/>
        </w:rPr>
        <w:t>包括关键名词、数字、时间、逻辑关系。</w:t>
      </w:r>
      <w:r>
        <w:t xml:space="preserve"> </w:t>
      </w:r>
      <w:r>
        <w:rPr>
          <w:rFonts w:ascii="微软雅黑" w:eastAsia="微软雅黑" w:hAnsi="微软雅黑" w:cs="微软雅黑" w:hint="eastAsia"/>
          <w:lang w:eastAsia="zh-CN"/>
        </w:rPr>
        <w:t>例如原文「</w:t>
      </w:r>
      <w:r>
        <w:t xml:space="preserve">5000 </w:t>
      </w:r>
      <w:r>
        <w:rPr>
          <w:rFonts w:ascii="微软雅黑" w:eastAsia="微软雅黑" w:hAnsi="微软雅黑" w:cs="微软雅黑" w:hint="eastAsia"/>
          <w:lang w:eastAsia="zh-CN"/>
        </w:rPr>
        <w:t>多年的历史」必须译出</w:t>
      </w:r>
      <w:r>
        <w:t xml:space="preserve"> over 5,000 years</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不能简化成</w:t>
      </w:r>
      <w:r>
        <w:t xml:space="preserve"> a long history</w:t>
      </w:r>
      <w:r>
        <w:rPr>
          <w:rFonts w:ascii="微软雅黑" w:eastAsia="微软雅黑" w:hAnsi="微软雅黑" w:cs="微软雅黑" w:hint="eastAsia"/>
          <w:lang w:eastAsia="zh-CN"/>
        </w:rPr>
        <w:t>。</w:t>
      </w:r>
    </w:p>
    <w:p>
      <w:pPr/>
      <w:r>
        <w:rPr>
          <w:rFonts w:ascii="微软雅黑" w:eastAsia="微软雅黑" w:hAnsi="微软雅黑" w:cs="微软雅黑" w:hint="eastAsia"/>
          <w:b/>
          <w:lang w:eastAsia="zh-CN"/>
        </w:rPr>
        <w:t>第二层 关键术语用固定译法</w:t>
      </w:r>
      <w:r>
        <w:rPr>
          <w:rFonts w:ascii="微软雅黑" w:eastAsia="微软雅黑" w:hAnsi="微软雅黑" w:cs="微软雅黑" w:hint="eastAsia"/>
          <w:lang w:eastAsia="zh-CN"/>
        </w:rPr>
        <w:t>：不能自创。</w:t>
      </w:r>
      <w:r>
        <w:t xml:space="preserve"> </w:t>
      </w:r>
      <w:r>
        <w:rPr>
          <w:rFonts w:ascii="微软雅黑" w:eastAsia="微软雅黑" w:hAnsi="微软雅黑" w:cs="微软雅黑" w:hint="eastAsia"/>
          <w:lang w:eastAsia="zh-CN"/>
        </w:rPr>
        <w:t>例如「春节」译</w:t>
      </w:r>
      <w:r>
        <w:t xml:space="preserve"> the Spring Festival </w:t>
      </w:r>
      <w:r>
        <w:rPr>
          <w:rFonts w:ascii="微软雅黑" w:eastAsia="微软雅黑" w:hAnsi="微软雅黑" w:cs="微软雅黑" w:hint="eastAsia"/>
          <w:lang w:eastAsia="zh-CN"/>
        </w:rPr>
        <w:t>而非</w:t>
      </w:r>
      <w:r>
        <w:t xml:space="preserve"> Chinese New Year</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「故宫」译</w:t>
      </w:r>
      <w:r>
        <w:t xml:space="preserve"> the Forbidden City </w:t>
      </w:r>
      <w:r>
        <w:rPr>
          <w:rFonts w:ascii="微软雅黑" w:eastAsia="微软雅黑" w:hAnsi="微软雅黑" w:cs="微软雅黑" w:hint="eastAsia"/>
          <w:lang w:eastAsia="zh-CN"/>
        </w:rPr>
        <w:t>而非</w:t>
      </w:r>
      <w:r>
        <w:t xml:space="preserve"> the ancient palace</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「儒家思想」译</w:t>
      </w:r>
      <w:r>
        <w:t xml:space="preserve"> Confucianism</w:t>
      </w:r>
      <w:r>
        <w:rPr>
          <w:rFonts w:ascii="微软雅黑" w:eastAsia="微软雅黑" w:hAnsi="微软雅黑" w:cs="微软雅黑" w:hint="eastAsia"/>
          <w:lang w:eastAsia="zh-CN"/>
        </w:rPr>
        <w:t>。</w:t>
      </w:r>
    </w:p>
    <w:p>
      <w:pPr/>
      <w:r>
        <w:rPr>
          <w:rFonts w:ascii="微软雅黑" w:eastAsia="微软雅黑" w:hAnsi="微软雅黑" w:cs="微软雅黑" w:hint="eastAsia"/>
          <w:b/>
          <w:lang w:eastAsia="zh-CN"/>
        </w:rPr>
        <w:t>第三层 不添加原文没有的信息</w:t>
      </w:r>
      <w:r>
        <w:rPr>
          <w:rFonts w:ascii="微软雅黑" w:eastAsia="微软雅黑" w:hAnsi="微软雅黑" w:cs="微软雅黑" w:hint="eastAsia"/>
          <w:lang w:eastAsia="zh-CN"/>
        </w:rPr>
        <w:t>：原文只说「故宫」二字，</w:t>
      </w:r>
      <w:r>
        <w:t xml:space="preserve"> </w:t>
      </w:r>
      <w:r>
        <w:rPr>
          <w:rFonts w:ascii="微软雅黑" w:eastAsia="微软雅黑" w:hAnsi="微软雅黑" w:cs="微软雅黑" w:hint="eastAsia"/>
          <w:lang w:eastAsia="zh-CN"/>
        </w:rPr>
        <w:t>不要擅自加</w:t>
      </w:r>
      <w:r>
        <w:t>the world-famous——</w:t>
      </w:r>
      <w:r>
        <w:rPr>
          <w:rFonts w:ascii="微软雅黑" w:eastAsia="微软雅黑" w:hAnsi="微软雅黑" w:cs="微软雅黑" w:hint="eastAsia"/>
          <w:lang w:eastAsia="zh-CN"/>
        </w:rPr>
        <w:t>增译同样扣分。</w:t>
      </w:r>
    </w:p>
    <w:p>
      <w:pPr>
        <w:pStyle w:val="Heading3"/>
        <w:spacing w:line="312" w:lineRule="auto"/>
      </w:pPr>
      <w:r>
        <w:rPr>
          <w:rFonts w:ascii="微软雅黑" w:hAnsi="微软雅黑" w:eastAsia="微软雅黑" w:cs="微软雅黑" w:hint="eastAsia"/>
          <w:b/>
          <w:sz w:val="26"/>
          <w:lang w:eastAsia="zh-CN"/>
        </w:rPr>
        <w:t>4. 三个高频漏译点（AI 最容易漏判的地方）</w:t>
      </w:r>
    </w:p>
    <w:p>
      <w:pPr/>
      <w:r>
        <w:rPr>
          <w:rFonts w:ascii="微软雅黑" w:eastAsia="微软雅黑" w:hAnsi="微软雅黑" w:cs="微软雅黑" w:hint="eastAsia"/>
          <w:b/>
          <w:lang w:eastAsia="zh-CN"/>
        </w:rPr>
        <w:t>漏译修饰语</w:t>
      </w:r>
      <w:r>
        <w:rPr>
          <w:rFonts w:ascii="微软雅黑" w:eastAsia="微软雅黑" w:hAnsi="微软雅黑" w:cs="微软雅黑" w:hint="eastAsia"/>
          <w:lang w:eastAsia="zh-CN"/>
        </w:rPr>
        <w:t>：原文「历史悠久的文化」漏掉「历史悠久」只写</w:t>
      </w:r>
      <w:r>
        <w:t xml:space="preserve"> culture</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「最重要的因素之一」漏掉「之一」。修饰语不影响主干，但缺失会改变信息精确度。</w:t>
      </w:r>
    </w:p>
    <w:p>
      <w:pPr/>
      <w:r>
        <w:rPr>
          <w:rFonts w:ascii="微软雅黑" w:eastAsia="微软雅黑" w:hAnsi="微软雅黑" w:cs="微软雅黑" w:hint="eastAsia"/>
          <w:b/>
          <w:lang w:eastAsia="zh-CN"/>
        </w:rPr>
        <w:t>漏译逻辑关系词</w:t>
      </w:r>
      <w:r>
        <w:rPr>
          <w:rFonts w:ascii="微软雅黑" w:eastAsia="微软雅黑" w:hAnsi="微软雅黑" w:cs="微软雅黑" w:hint="eastAsia"/>
          <w:lang w:eastAsia="zh-CN"/>
        </w:rPr>
        <w:t>：原文「由于</w:t>
      </w:r>
      <w:r>
        <w:t>……</w:t>
      </w:r>
      <w:r>
        <w:rPr>
          <w:rFonts w:ascii="微软雅黑" w:eastAsia="微软雅黑" w:hAnsi="微软雅黑" w:cs="微软雅黑" w:hint="eastAsia"/>
          <w:lang w:eastAsia="zh-CN"/>
        </w:rPr>
        <w:t>因此</w:t>
      </w:r>
      <w:r>
        <w:t>……</w:t>
      </w:r>
      <w:r>
        <w:rPr>
          <w:rFonts w:ascii="微软雅黑" w:eastAsia="微软雅黑" w:hAnsi="微软雅黑" w:cs="微软雅黑" w:hint="eastAsia"/>
          <w:lang w:eastAsia="zh-CN"/>
        </w:rPr>
        <w:t>」若译成两个并列简单句，</w:t>
      </w:r>
      <w:r>
        <w:t xml:space="preserve"> </w:t>
      </w:r>
      <w:r>
        <w:rPr>
          <w:rFonts w:ascii="微软雅黑" w:eastAsia="微软雅黑" w:hAnsi="微软雅黑" w:cs="微软雅黑" w:hint="eastAsia"/>
          <w:lang w:eastAsia="zh-CN"/>
        </w:rPr>
        <w:t>逻辑就断裂了。正确做法是用</w:t>
      </w:r>
      <w:r>
        <w:t xml:space="preserve"> due to / therefore / as a result </w:t>
      </w:r>
      <w:r>
        <w:rPr>
          <w:rFonts w:ascii="微软雅黑" w:eastAsia="微软雅黑" w:hAnsi="微软雅黑" w:cs="微软雅黑" w:hint="eastAsia"/>
          <w:lang w:eastAsia="zh-CN"/>
        </w:rPr>
        <w:t>明确因果。</w:t>
      </w:r>
      <w:r>
        <w:t xml:space="preserve"> </w:t>
      </w:r>
      <w:r>
        <w:rPr>
          <w:rFonts w:ascii="微软雅黑" w:eastAsia="微软雅黑" w:hAnsi="微软雅黑" w:cs="微软雅黑" w:hint="eastAsia"/>
          <w:lang w:eastAsia="zh-CN"/>
        </w:rPr>
        <w:t>注意：逻辑断裂属整句不通，每处扣</w:t>
      </w:r>
      <w:r>
        <w:t xml:space="preserve"> 2 </w:t>
      </w:r>
      <w:r>
        <w:rPr>
          <w:rFonts w:ascii="微软雅黑" w:eastAsia="微软雅黑" w:hAnsi="微软雅黑" w:cs="微软雅黑" w:hint="eastAsia"/>
          <w:lang w:eastAsia="zh-CN"/>
        </w:rPr>
        <w:t>分，比单词错更严重。</w:t>
      </w:r>
    </w:p>
    <w:p>
      <w:pPr/>
      <w:r>
        <w:rPr>
          <w:rFonts w:ascii="微软雅黑" w:eastAsia="微软雅黑" w:hAnsi="微软雅黑" w:cs="微软雅黑" w:hint="eastAsia"/>
          <w:b/>
          <w:lang w:eastAsia="zh-CN"/>
        </w:rPr>
        <w:t>术语自创</w:t>
      </w:r>
      <w:r>
        <w:rPr>
          <w:rFonts w:ascii="微软雅黑" w:eastAsia="微软雅黑" w:hAnsi="微软雅黑" w:cs="微软雅黑" w:hint="eastAsia"/>
          <w:lang w:eastAsia="zh-CN"/>
        </w:rPr>
        <w:t>：找不到固定译法时，用解释性译法传达意思， 但不要硬凑一个错误的专有名词。</w:t>
      </w:r>
    </w:p>
    <w:p>
      <w:pPr>
        <w:pStyle w:val="Heading3"/>
        <w:spacing w:line="312" w:lineRule="auto"/>
      </w:pPr>
      <w:r>
        <w:rPr>
          <w:rFonts w:ascii="微软雅黑" w:hAnsi="微软雅黑" w:eastAsia="微软雅黑" w:cs="微软雅黑" w:hint="eastAsia"/>
          <w:b/>
          <w:sz w:val="26"/>
          <w:lang w:eastAsia="zh-CN"/>
        </w:rPr>
        <w:t>5. 句子层面的判读：逐句检查四件事</w:t>
      </w:r>
    </w:p>
    <w:p>
      <w:pPr/>
      <w:r>
        <w:rPr>
          <w:rFonts w:ascii="微软雅黑" w:eastAsia="微软雅黑" w:hAnsi="微软雅黑" w:cs="微软雅黑" w:hint="eastAsia"/>
          <w:lang w:eastAsia="zh-CN"/>
        </w:rPr>
        <w:t>对每个译文句检查：</w:t>
      </w:r>
    </w:p>
    <w:p>
      <w:pPr>
        <w:pStyle w:val="ListBullet"/>
        <w:spacing w:after="72"/>
      </w:pPr>
      <w:r>
        <w:rPr>
          <w:rFonts w:ascii="微软雅黑" w:eastAsia="微软雅黑" w:hAnsi="微软雅黑" w:cs="微软雅黑" w:hint="eastAsia"/>
          <w:b/>
          <w:lang w:eastAsia="zh-CN"/>
        </w:rPr>
        <w:t>主谓是否齐全</w:t>
      </w:r>
      <w:r>
        <w:rPr>
          <w:rFonts w:ascii="微软雅黑" w:eastAsia="微软雅黑" w:hAnsi="微软雅黑" w:cs="微软雅黑" w:hint="eastAsia"/>
          <w:lang w:eastAsia="zh-CN"/>
        </w:rPr>
        <w:t>（中文无主句常导致英文缺主语）</w:t>
      </w:r>
    </w:p>
    <w:p>
      <w:pPr>
        <w:pStyle w:val="ListBullet"/>
        <w:spacing w:after="72"/>
      </w:pPr>
      <w:r>
        <w:rPr>
          <w:rFonts w:ascii="微软雅黑" w:eastAsia="微软雅黑" w:hAnsi="微软雅黑" w:cs="微软雅黑" w:hint="eastAsia"/>
          <w:b/>
          <w:lang w:eastAsia="zh-CN"/>
        </w:rPr>
        <w:t>时态是否统一</w:t>
      </w:r>
      <w:r>
        <w:rPr>
          <w:rFonts w:ascii="微软雅黑" w:eastAsia="微软雅黑" w:hAnsi="微软雅黑" w:cs="微软雅黑" w:hint="eastAsia"/>
          <w:lang w:eastAsia="zh-CN"/>
        </w:rPr>
        <w:t>（涉及历史用一般过去时，涉及现状用一般现在时；</w:t>
      </w:r>
    </w:p>
    <w:p>
      <w:pPr/>
      <w:r>
        <w:rPr>
          <w:rFonts w:ascii="微软雅黑" w:eastAsia="微软雅黑" w:hAnsi="微软雅黑" w:cs="微软雅黑" w:hint="eastAsia"/>
          <w:lang w:eastAsia="zh-CN"/>
        </w:rPr>
        <w:t>一段里混用多种时态是掉档主因）</w:t>
      </w:r>
    </w:p>
    <w:p>
      <w:pPr>
        <w:pStyle w:val="ListBullet"/>
        <w:spacing w:after="72"/>
      </w:pPr>
      <w:r>
        <w:rPr>
          <w:rFonts w:ascii="微软雅黑" w:eastAsia="微软雅黑" w:hAnsi="微软雅黑" w:cs="微软雅黑" w:hint="eastAsia"/>
          <w:b/>
          <w:lang w:eastAsia="zh-CN"/>
        </w:rPr>
        <w:t>主语是否跳变</w:t>
      </w:r>
      <w:r>
        <w:rPr>
          <w:rFonts w:ascii="微软雅黑" w:eastAsia="微软雅黑" w:hAnsi="微软雅黑" w:cs="微软雅黑" w:hint="eastAsia"/>
          <w:lang w:eastAsia="zh-CN"/>
        </w:rPr>
        <w:t>（一段里从</w:t>
      </w:r>
      <w:r>
        <w:t xml:space="preserve"> people </w:t>
      </w:r>
      <w:r>
        <w:rPr>
          <w:rFonts w:ascii="微软雅黑" w:eastAsia="微软雅黑" w:hAnsi="微软雅黑" w:cs="微软雅黑" w:hint="eastAsia"/>
          <w:lang w:eastAsia="zh-CN"/>
        </w:rPr>
        <w:t>跳到</w:t>
      </w:r>
      <w:r>
        <w:t xml:space="preserve"> it </w:t>
      </w:r>
      <w:r>
        <w:rPr>
          <w:rFonts w:ascii="微软雅黑" w:eastAsia="微软雅黑" w:hAnsi="微软雅黑" w:cs="微软雅黑" w:hint="eastAsia"/>
          <w:lang w:eastAsia="zh-CN"/>
        </w:rPr>
        <w:t>再跳到</w:t>
      </w:r>
      <w:r>
        <w:t xml:space="preserve"> we </w:t>
      </w:r>
      <w:r>
        <w:rPr>
          <w:rFonts w:ascii="微软雅黑" w:eastAsia="微软雅黑" w:hAnsi="微软雅黑" w:cs="微软雅黑" w:hint="eastAsia"/>
          <w:lang w:eastAsia="zh-CN"/>
        </w:rPr>
        <w:t>会拉低流畅度）</w:t>
      </w:r>
    </w:p>
    <w:p>
      <w:pPr>
        <w:pStyle w:val="ListBullet"/>
        <w:spacing w:after="72"/>
      </w:pPr>
      <w:r>
        <w:rPr>
          <w:rFonts w:ascii="微软雅黑" w:eastAsia="微软雅黑" w:hAnsi="微软雅黑" w:cs="微软雅黑" w:hint="eastAsia"/>
          <w:b/>
          <w:lang w:eastAsia="zh-CN"/>
        </w:rPr>
        <w:t>是否为中式英语</w:t>
      </w:r>
      <w:r>
        <w:rPr>
          <w:rFonts w:ascii="微软雅黑" w:eastAsia="微软雅黑" w:hAnsi="微软雅黑" w:cs="微软雅黑" w:hint="eastAsia"/>
          <w:lang w:eastAsia="zh-CN"/>
        </w:rPr>
        <w:t>（逐字对应中文语序、缺逻辑信号词）</w:t>
      </w:r>
    </w:p>
    <w:p>
      <w:pPr/>
      <w:r>
        <w:rPr>
          <w:rFonts w:ascii="微软雅黑" w:eastAsia="微软雅黑" w:hAnsi="微软雅黑" w:cs="微软雅黑" w:hint="eastAsia"/>
          <w:lang w:eastAsia="zh-CN"/>
        </w:rPr>
        <w:t>整句不通或逻辑断裂每处扣</w:t>
      </w:r>
      <w:r>
        <w:t xml:space="preserve"> 2 </w:t>
      </w:r>
      <w:r>
        <w:rPr>
          <w:rFonts w:ascii="微软雅黑" w:eastAsia="微软雅黑" w:hAnsi="微软雅黑" w:cs="微软雅黑" w:hint="eastAsia"/>
          <w:lang w:eastAsia="zh-CN"/>
        </w:rPr>
        <w:t>分</w:t>
      </w:r>
      <w:r>
        <w:t>——</w:t>
      </w:r>
      <w:r>
        <w:rPr>
          <w:rFonts w:ascii="微软雅黑" w:eastAsia="微软雅黑" w:hAnsi="微软雅黑" w:cs="微软雅黑" w:hint="eastAsia"/>
          <w:lang w:eastAsia="zh-CN"/>
        </w:rPr>
        <w:t>这是单条扣分最高的项目。</w:t>
      </w:r>
    </w:p>
    <w:p>
      <w:pPr>
        <w:pStyle w:val="Heading3"/>
        <w:spacing w:line="312" w:lineRule="auto"/>
      </w:pPr>
      <w:r>
        <w:rPr>
          <w:rFonts w:ascii="微软雅黑" w:hAnsi="微软雅黑" w:eastAsia="微软雅黑" w:cs="微软雅黑" w:hint="eastAsia"/>
          <w:b/>
          <w:sz w:val="26"/>
          <w:lang w:eastAsia="zh-CN"/>
        </w:rPr>
        <w:t>6. 句式重构是否到位的判读</w:t>
      </w:r>
    </w:p>
    <w:p>
      <w:pPr/>
      <w:r>
        <w:rPr>
          <w:rFonts w:ascii="微软雅黑" w:eastAsia="微软雅黑" w:hAnsi="微软雅黑" w:cs="微软雅黑" w:hint="eastAsia"/>
          <w:lang w:eastAsia="zh-CN"/>
        </w:rPr>
        <w:t>中文常把修饰成分堆在主语前面，英文需按英文语序重组。 判卷时对照下表判断译文是否做到了重构：</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中文原文</w:t>
            </w:r>
          </w:p>
        </w:tc>
        <w:tc>
          <w:tcPr>
            <w:tcW w:type="dxa" w:w="216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未重构（扣分）</w:t>
            </w:r>
          </w:p>
        </w:tc>
        <w:tc>
          <w:tcPr>
            <w:tcW w:type="dxa" w:w="216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重构到位（正确）</w:t>
            </w:r>
          </w:p>
        </w:tc>
        <w:tc>
          <w:tcPr>
            <w:tcW w:type="dxa" w:w="216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重构方式</w:t>
            </w:r>
          </w:p>
        </w:tc>
      </w:tr>
      <w:tr>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人们把端午节称为诗人节</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People call the Dragon Boat Festival the Poets' Day.</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The Dragon Boat Festival is called the Poets' Day.</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主动转被动</w:t>
            </w:r>
          </w:p>
        </w:tc>
      </w:tr>
      <w:tr>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他的汉语说得比英语好</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His Chinese speaks better than English.</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He speaks Chinese better than English.</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动词还原为具体动作</w:t>
            </w:r>
          </w:p>
        </w:tc>
      </w:tr>
      <w:tr>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这个问题需要解决</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This problem needs to solve.</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This problem needs to be solved. / We need to solve this problem.</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补主语</w:t>
            </w:r>
            <w:r>
              <w:t xml:space="preserve"> </w:t>
            </w:r>
            <w:r>
              <w:t xml:space="preserve"> / </w:t>
            </w:r>
            <w:r>
              <w:t xml:space="preserve"> </w:t>
            </w:r>
            <w:r>
              <w:t>改被动</w:t>
            </w:r>
          </w:p>
        </w:tc>
      </w:tr>
      <w:tr>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这本书值得一读</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This book is worth to read.</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This book is worth reading.</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固定搭配</w:t>
            </w:r>
          </w:p>
        </w:tc>
      </w:tr>
      <w:tr>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他建议我多加练习</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He suggested me to practice more.</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He suggested that I should practice more.</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从句补语</w:t>
            </w:r>
          </w:p>
        </w:tc>
      </w:tr>
      <w:tr>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我们应该采取措施</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We should take measures.</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Measures should be taken to address this issue.</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主动转被动</w:t>
            </w:r>
          </w:p>
        </w:tc>
      </w:tr>
    </w:tbl>
    <w:p>
      <w:pPr/>
      <w:r>
        <w:rPr>
          <w:rFonts w:ascii="微软雅黑" w:eastAsia="微软雅黑" w:hAnsi="微软雅黑" w:cs="微软雅黑" w:hint="eastAsia"/>
          <w:b/>
          <w:lang w:eastAsia="zh-CN"/>
        </w:rPr>
        <w:t>判读要点</w:t>
      </w:r>
      <w:r>
        <w:rPr>
          <w:rFonts w:ascii="微软雅黑" w:eastAsia="微软雅黑" w:hAnsi="微软雅黑" w:cs="微软雅黑" w:hint="eastAsia"/>
          <w:lang w:eastAsia="zh-CN"/>
        </w:rPr>
        <w:t>：若译文与中文语序一一对应、主干被修饰成分淹没、</w:t>
      </w:r>
      <w:r>
        <w:t xml:space="preserve"> </w:t>
      </w:r>
      <w:r>
        <w:rPr>
          <w:rFonts w:ascii="微软雅黑" w:eastAsia="微软雅黑" w:hAnsi="微软雅黑" w:cs="微软雅黑" w:hint="eastAsia"/>
          <w:lang w:eastAsia="zh-CN"/>
        </w:rPr>
        <w:t>或出现汉语直接搬过来的搭配，即属未重构，每处扣</w:t>
      </w:r>
      <w:r>
        <w:t xml:space="preserve"> 0.5-1 </w:t>
      </w:r>
      <w:r>
        <w:rPr>
          <w:rFonts w:ascii="微软雅黑" w:eastAsia="微软雅黑" w:hAnsi="微软雅黑" w:cs="微软雅黑" w:hint="eastAsia"/>
          <w:lang w:eastAsia="zh-CN"/>
        </w:rPr>
        <w:t>分；</w:t>
      </w:r>
      <w:r>
        <w:t xml:space="preserve"> </w:t>
      </w:r>
      <w:r>
        <w:rPr>
          <w:rFonts w:ascii="微软雅黑" w:eastAsia="微软雅黑" w:hAnsi="微软雅黑" w:cs="微软雅黑" w:hint="eastAsia"/>
          <w:lang w:eastAsia="zh-CN"/>
        </w:rPr>
        <w:t>若整句不成话则按「整句不通」每处扣</w:t>
      </w:r>
      <w:r>
        <w:t xml:space="preserve"> 2 </w:t>
      </w:r>
      <w:r>
        <w:rPr>
          <w:rFonts w:ascii="微软雅黑" w:eastAsia="微软雅黑" w:hAnsi="微软雅黑" w:cs="微软雅黑" w:hint="eastAsia"/>
          <w:lang w:eastAsia="zh-CN"/>
        </w:rPr>
        <w:t>分。</w:t>
      </w:r>
    </w:p>
    <w:p>
      <w:pPr>
        <w:pStyle w:val="Heading3"/>
        <w:spacing w:line="312" w:lineRule="auto"/>
      </w:pPr>
      <w:r>
        <w:rPr>
          <w:rFonts w:ascii="微软雅黑" w:hAnsi="微软雅黑" w:eastAsia="微软雅黑" w:cs="微软雅黑" w:hint="eastAsia"/>
          <w:b/>
          <w:sz w:val="26"/>
          <w:lang w:eastAsia="zh-CN"/>
        </w:rPr>
        <w:t>7. 专有名词首字母必须大写</w:t>
      </w:r>
    </w:p>
    <w:p>
      <w:pPr/>
      <w:r>
        <w:rPr>
          <w:rFonts w:ascii="微软雅黑" w:eastAsia="微软雅黑" w:hAnsi="微软雅黑" w:cs="微软雅黑" w:hint="eastAsia"/>
          <w:lang w:eastAsia="zh-CN"/>
        </w:rPr>
        <w:t>专有名词首字母小写会被直接判错（如</w:t>
      </w:r>
      <w:r>
        <w:t xml:space="preserve"> beijing</w:t>
      </w:r>
      <w:r>
        <w:rPr>
          <w:rFonts w:ascii="微软雅黑" w:eastAsia="微软雅黑" w:hAnsi="微软雅黑" w:cs="微软雅黑" w:hint="eastAsia"/>
          <w:lang w:eastAsia="zh-CN"/>
        </w:rPr>
        <w:t>、</w:t>
      </w:r>
      <w:r>
        <w:t>the spring festival</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这是格式性错误，出现在多处会明显拉低印象分。</w:t>
      </w:r>
    </w:p>
    <w:p>
      <w:pPr>
        <w:pStyle w:val="Heading2"/>
        <w:spacing w:line="312" w:lineRule="auto"/>
      </w:pPr>
      <w:r>
        <w:rPr>
          <w:rFonts w:ascii="微软雅黑" w:hAnsi="微软雅黑" w:eastAsia="微软雅黑" w:cs="微软雅黑" w:hint="eastAsia"/>
          <w:b/>
          <w:sz w:val="30"/>
          <w:lang w:eastAsia="zh-CN"/>
        </w:rPr>
        <w:t>六、输出格式</w:t>
      </w:r>
    </w:p>
    <w:p>
      <w:pPr/>
      <w:r>
        <w:rPr>
          <w:rFonts w:ascii="微软雅黑" w:eastAsia="微软雅黑" w:hAnsi="微软雅黑" w:cs="微软雅黑" w:hint="eastAsia"/>
          <w:lang w:eastAsia="zh-CN"/>
        </w:rPr>
        <w:t>请严格按以下结构输出：</w:t>
      </w:r>
    </w:p>
    <w:p>
      <w:pPr>
        <w:pStyle w:val="Heading3"/>
        <w:spacing w:line="312" w:lineRule="auto"/>
      </w:pPr>
      <w:r>
        <w:rPr>
          <w:rFonts w:ascii="微软雅黑" w:hAnsi="微软雅黑" w:eastAsia="微软雅黑" w:cs="微软雅黑" w:hint="eastAsia"/>
          <w:b/>
          <w:sz w:val="26"/>
          <w:lang w:eastAsia="zh-CN"/>
        </w:rPr>
        <w:t>一、档位判定</w:t>
      </w:r>
    </w:p>
    <w:p>
      <w:pPr>
        <w:pStyle w:val="ListBullet"/>
        <w:spacing w:after="72"/>
      </w:pPr>
      <w:r>
        <w:rPr>
          <w:rFonts w:ascii="微软雅黑" w:eastAsia="微软雅黑" w:hAnsi="微软雅黑" w:cs="微软雅黑" w:hint="eastAsia"/>
          <w:lang w:eastAsia="zh-CN"/>
        </w:rPr>
        <w:t>当前档位：</w:t>
      </w:r>
      <w:r>
        <w:t>X</w:t>
      </w:r>
      <w:r>
        <w:rPr>
          <w:rFonts w:ascii="微软雅黑" w:eastAsia="微软雅黑" w:hAnsi="微软雅黑" w:cs="微软雅黑" w:hint="eastAsia"/>
          <w:lang w:eastAsia="zh-CN"/>
        </w:rPr>
        <w:t>分档（</w:t>
      </w:r>
      <w:r>
        <w:t>XX-XX</w:t>
      </w:r>
      <w:r>
        <w:rPr>
          <w:rFonts w:ascii="微软雅黑" w:eastAsia="微软雅黑" w:hAnsi="微软雅黑" w:cs="微软雅黑" w:hint="eastAsia"/>
          <w:lang w:eastAsia="zh-CN"/>
        </w:rPr>
        <w:t>分）</w:t>
      </w:r>
    </w:p>
    <w:p>
      <w:pPr>
        <w:pStyle w:val="ListBullet"/>
        <w:spacing w:after="72"/>
      </w:pPr>
      <w:r>
        <w:rPr>
          <w:rFonts w:ascii="微软雅黑" w:eastAsia="微软雅黑" w:hAnsi="微软雅黑" w:cs="微软雅黑" w:hint="eastAsia"/>
          <w:lang w:eastAsia="zh-CN"/>
        </w:rPr>
        <w:t>最终得分：</w:t>
      </w:r>
      <w:r>
        <w:t>X / 15</w:t>
      </w:r>
    </w:p>
    <w:p>
      <w:pPr>
        <w:pStyle w:val="ListBullet"/>
        <w:spacing w:after="72"/>
      </w:pPr>
      <w:r>
        <w:rPr>
          <w:rFonts w:ascii="微软雅黑" w:eastAsia="微软雅黑" w:hAnsi="微软雅黑" w:cs="微软雅黑" w:hint="eastAsia"/>
          <w:lang w:eastAsia="zh-CN"/>
        </w:rPr>
        <w:t>判定理由：用</w:t>
      </w:r>
      <w:r>
        <w:t xml:space="preserve"> 2-3 </w:t>
      </w:r>
      <w:r>
        <w:rPr>
          <w:rFonts w:ascii="微软雅黑" w:eastAsia="微软雅黑" w:hAnsi="微软雅黑" w:cs="微软雅黑" w:hint="eastAsia"/>
          <w:lang w:eastAsia="zh-CN"/>
        </w:rPr>
        <w:t>句话说明为什么归入这个档位，</w:t>
      </w:r>
      <w:r>
        <w:rPr>
          <w:rFonts w:ascii="微软雅黑" w:eastAsia="微软雅黑" w:hAnsi="微软雅黑" w:cs="微软雅黑" w:hint="eastAsia"/>
          <w:b/>
          <w:lang w:eastAsia="zh-CN"/>
        </w:rPr>
        <w:t>必须引用我译文中的具体句子</w:t>
      </w:r>
      <w:r>
        <w:rPr>
          <w:rFonts w:ascii="微软雅黑" w:eastAsia="微软雅黑" w:hAnsi="微软雅黑" w:cs="微软雅黑" w:hint="eastAsia"/>
          <w:lang w:eastAsia="zh-CN"/>
        </w:rPr>
        <w:t>作为依据。</w:t>
      </w:r>
    </w:p>
    <w:p>
      <w:pPr>
        <w:pStyle w:val="Heading3"/>
        <w:spacing w:line="312" w:lineRule="auto"/>
      </w:pPr>
      <w:r>
        <w:rPr>
          <w:rFonts w:ascii="微软雅黑" w:hAnsi="微软雅黑" w:eastAsia="微软雅黑" w:cs="微软雅黑" w:hint="eastAsia"/>
          <w:b/>
          <w:sz w:val="26"/>
          <w:lang w:eastAsia="zh-CN"/>
        </w:rPr>
        <w:t>二、维度分析</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维度</w:t>
            </w:r>
          </w:p>
        </w:tc>
        <w:tc>
          <w:tcPr>
            <w:tcW w:type="dxa" w:w="216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权重</w:t>
            </w:r>
          </w:p>
        </w:tc>
        <w:tc>
          <w:tcPr>
            <w:tcW w:type="dxa" w:w="216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评分（</w:t>
            </w:r>
            <w:r>
              <w:rPr>
                <w:b/>
              </w:rPr>
              <w:t xml:space="preserve"> </w:t>
            </w:r>
            <w:r>
              <w:rPr>
                <w:b/>
              </w:rPr>
              <w:t>1-5</w:t>
            </w:r>
            <w:r>
              <w:rPr>
                <w:b/>
              </w:rPr>
              <w:t xml:space="preserve"> </w:t>
            </w:r>
            <w:r>
              <w:rPr>
                <w:b/>
              </w:rPr>
              <w:t>）</w:t>
            </w:r>
          </w:p>
        </w:tc>
        <w:tc>
          <w:tcPr>
            <w:tcW w:type="dxa" w:w="216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我的译文中的具体表现</w:t>
            </w:r>
          </w:p>
        </w:tc>
      </w:tr>
      <w:tr>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忠实原文（信）</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约</w:t>
            </w:r>
            <w:r>
              <w:t xml:space="preserve"> </w:t>
            </w:r>
            <w:r>
              <w:t>40%</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bookmarkStart w:id="7" w:name="约 40%_01"/>
            <w:r>
              <w:t xml:space="preserve"> </w:t>
            </w:r>
            <w:bookmarkEnd w:id="7"/>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（引用原句，说明有无漏译</w:t>
            </w:r>
            <w:r>
              <w:t xml:space="preserve"> </w:t>
            </w:r>
            <w:r>
              <w:t>/</w:t>
            </w:r>
            <w:r>
              <w:t xml:space="preserve"> </w:t>
            </w:r>
            <w:r>
              <w:t>增义</w:t>
            </w:r>
            <w:r>
              <w:t xml:space="preserve"> </w:t>
            </w:r>
            <w:r>
              <w:t>/</w:t>
            </w:r>
            <w:r>
              <w:t xml:space="preserve"> </w:t>
            </w:r>
            <w:r>
              <w:t>曲解）</w:t>
            </w:r>
          </w:p>
        </w:tc>
      </w:tr>
      <w:tr>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英文通顺（达）</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约</w:t>
            </w:r>
            <w:r>
              <w:t xml:space="preserve"> </w:t>
            </w:r>
            <w:r>
              <w:t>35%</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bookmarkStart w:id="8" w:name="约 35%_01"/>
            <w:r>
              <w:t xml:space="preserve"> </w:t>
            </w:r>
            <w:bookmarkEnd w:id="8"/>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（引用原句，说明语法与地道程度）</w:t>
            </w:r>
          </w:p>
        </w:tc>
      </w:tr>
      <w:tr>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用词地道（雅）</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约</w:t>
            </w:r>
            <w:r>
              <w:t xml:space="preserve"> </w:t>
            </w:r>
            <w:r>
              <w:t>25%</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bookmarkStart w:id="9" w:name="约 25%_01"/>
            <w:r>
              <w:t xml:space="preserve"> </w:t>
            </w:r>
            <w:bookmarkEnd w:id="9"/>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（引用原句，评价术语与用词）</w:t>
            </w:r>
          </w:p>
        </w:tc>
      </w:tr>
    </w:tbl>
    <w:p>
      <w:pPr>
        <w:pStyle w:val="Heading3"/>
        <w:spacing w:line="312" w:lineRule="auto"/>
      </w:pPr>
      <w:r>
        <w:rPr>
          <w:rFonts w:ascii="微软雅黑" w:hAnsi="微软雅黑" w:eastAsia="微软雅黑" w:cs="微软雅黑" w:hint="eastAsia"/>
          <w:b/>
          <w:sz w:val="26"/>
          <w:lang w:eastAsia="zh-CN"/>
        </w:rPr>
        <w:t>三、逐句诊断</w:t>
      </w:r>
    </w:p>
    <w:p>
      <w:pPr/>
      <w:r>
        <w:rPr>
          <w:rFonts w:ascii="微软雅黑" w:eastAsia="微软雅黑" w:hAnsi="微软雅黑" w:cs="微软雅黑" w:hint="eastAsia"/>
          <w:lang w:eastAsia="zh-CN"/>
        </w:rPr>
        <w:t>逐句检查我的英文译文，标注以下问题：</w:t>
      </w:r>
    </w:p>
    <w:p>
      <w:pPr>
        <w:pStyle w:val="ListBullet"/>
        <w:spacing w:after="72"/>
      </w:pPr>
      <w:r>
        <w:rPr>
          <w:rFonts w:ascii="微软雅黑" w:eastAsia="微软雅黑" w:hAnsi="微软雅黑" w:cs="微软雅黑" w:hint="eastAsia"/>
          <w:lang w:eastAsia="zh-CN"/>
        </w:rPr>
        <w:t>严重语法错误（主谓一致、双谓语、从句结构等）</w:t>
      </w:r>
      <w:r>
        <w:t xml:space="preserve">→ </w:t>
      </w:r>
      <w:r>
        <w:rPr>
          <w:rFonts w:ascii="微软雅黑" w:eastAsia="微软雅黑" w:hAnsi="微软雅黑" w:cs="微软雅黑" w:hint="eastAsia"/>
          <w:lang w:eastAsia="zh-CN"/>
        </w:rPr>
        <w:t>每处扣</w:t>
      </w:r>
      <w:r>
        <w:t xml:space="preserve"> 1-1.5 </w:t>
      </w:r>
      <w:r>
        <w:rPr>
          <w:rFonts w:ascii="微软雅黑" w:eastAsia="微软雅黑" w:hAnsi="微软雅黑" w:cs="微软雅黑" w:hint="eastAsia"/>
          <w:lang w:eastAsia="zh-CN"/>
        </w:rPr>
        <w:t>分</w:t>
      </w:r>
    </w:p>
    <w:p>
      <w:pPr>
        <w:pStyle w:val="ListBullet"/>
        <w:spacing w:after="72"/>
      </w:pPr>
      <w:r>
        <w:rPr>
          <w:rFonts w:ascii="微软雅黑" w:eastAsia="微软雅黑" w:hAnsi="微软雅黑" w:cs="微软雅黑" w:hint="eastAsia"/>
          <w:lang w:eastAsia="zh-CN"/>
        </w:rPr>
        <w:t>轻微语法错误（单复数、冠词、介词等）</w:t>
      </w:r>
      <w:r>
        <w:t xml:space="preserve">→ </w:t>
      </w:r>
      <w:r>
        <w:rPr>
          <w:rFonts w:ascii="微软雅黑" w:eastAsia="微软雅黑" w:hAnsi="微软雅黑" w:cs="微软雅黑" w:hint="eastAsia"/>
          <w:lang w:eastAsia="zh-CN"/>
        </w:rPr>
        <w:t>每处扣</w:t>
      </w:r>
      <w:r>
        <w:t xml:space="preserve"> 0.5-1 </w:t>
      </w:r>
      <w:r>
        <w:rPr>
          <w:rFonts w:ascii="微软雅黑" w:eastAsia="微软雅黑" w:hAnsi="微软雅黑" w:cs="微软雅黑" w:hint="eastAsia"/>
          <w:lang w:eastAsia="zh-CN"/>
        </w:rPr>
        <w:t>分</w:t>
      </w:r>
    </w:p>
    <w:p>
      <w:pPr>
        <w:pStyle w:val="ListBullet"/>
        <w:spacing w:after="72"/>
      </w:pPr>
      <w:r>
        <w:rPr>
          <w:rFonts w:ascii="微软雅黑" w:eastAsia="微软雅黑" w:hAnsi="微软雅黑" w:cs="微软雅黑" w:hint="eastAsia"/>
          <w:lang w:eastAsia="zh-CN"/>
        </w:rPr>
        <w:t>中式英语表达</w:t>
      </w:r>
      <w:r>
        <w:t xml:space="preserve"> → </w:t>
      </w:r>
      <w:r>
        <w:rPr>
          <w:rFonts w:ascii="微软雅黑" w:eastAsia="微软雅黑" w:hAnsi="微软雅黑" w:cs="微软雅黑" w:hint="eastAsia"/>
          <w:lang w:eastAsia="zh-CN"/>
        </w:rPr>
        <w:t>每处扣</w:t>
      </w:r>
      <w:r>
        <w:t xml:space="preserve"> 0.5-1 </w:t>
      </w:r>
      <w:r>
        <w:rPr>
          <w:rFonts w:ascii="微软雅黑" w:eastAsia="微软雅黑" w:hAnsi="微软雅黑" w:cs="微软雅黑" w:hint="eastAsia"/>
          <w:lang w:eastAsia="zh-CN"/>
        </w:rPr>
        <w:t>分</w:t>
      </w:r>
    </w:p>
    <w:p>
      <w:pPr>
        <w:pStyle w:val="ListBullet"/>
        <w:spacing w:after="72"/>
      </w:pPr>
      <w:r>
        <w:rPr>
          <w:rFonts w:ascii="微软雅黑" w:eastAsia="微软雅黑" w:hAnsi="微软雅黑" w:cs="微软雅黑" w:hint="eastAsia"/>
          <w:lang w:eastAsia="zh-CN"/>
        </w:rPr>
        <w:t>专有名词误译</w:t>
      </w:r>
      <w:r>
        <w:t xml:space="preserve"> → </w:t>
      </w:r>
      <w:r>
        <w:rPr>
          <w:rFonts w:ascii="微软雅黑" w:eastAsia="微软雅黑" w:hAnsi="微软雅黑" w:cs="微软雅黑" w:hint="eastAsia"/>
          <w:lang w:eastAsia="zh-CN"/>
        </w:rPr>
        <w:t>每处扣</w:t>
      </w:r>
      <w:r>
        <w:t xml:space="preserve"> 0.5-1 </w:t>
      </w:r>
      <w:r>
        <w:rPr>
          <w:rFonts w:ascii="微软雅黑" w:eastAsia="微软雅黑" w:hAnsi="微软雅黑" w:cs="微软雅黑" w:hint="eastAsia"/>
          <w:lang w:eastAsia="zh-CN"/>
        </w:rPr>
        <w:t>分</w:t>
      </w:r>
    </w:p>
    <w:p>
      <w:pPr>
        <w:pStyle w:val="ListBullet"/>
        <w:spacing w:after="72"/>
      </w:pPr>
      <w:r>
        <w:rPr>
          <w:rFonts w:ascii="微软雅黑" w:eastAsia="微软雅黑" w:hAnsi="微软雅黑" w:cs="微软雅黑" w:hint="eastAsia"/>
          <w:lang w:eastAsia="zh-CN"/>
        </w:rPr>
        <w:t>漏译或增译</w:t>
      </w:r>
      <w:r>
        <w:t xml:space="preserve"> → </w:t>
      </w:r>
      <w:r>
        <w:rPr>
          <w:rFonts w:ascii="微软雅黑" w:eastAsia="微软雅黑" w:hAnsi="微软雅黑" w:cs="微软雅黑" w:hint="eastAsia"/>
          <w:lang w:eastAsia="zh-CN"/>
        </w:rPr>
        <w:t>每处扣</w:t>
      </w:r>
      <w:r>
        <w:t xml:space="preserve"> 1-2 </w:t>
      </w:r>
      <w:r>
        <w:rPr>
          <w:rFonts w:ascii="微软雅黑" w:eastAsia="微软雅黑" w:hAnsi="微软雅黑" w:cs="微软雅黑" w:hint="eastAsia"/>
          <w:lang w:eastAsia="zh-CN"/>
        </w:rPr>
        <w:t>分</w:t>
      </w:r>
    </w:p>
    <w:p>
      <w:pPr>
        <w:pStyle w:val="ListBullet"/>
        <w:spacing w:after="72"/>
      </w:pPr>
      <w:r>
        <w:rPr>
          <w:rFonts w:ascii="微软雅黑" w:eastAsia="微软雅黑" w:hAnsi="微软雅黑" w:cs="微软雅黑" w:hint="eastAsia"/>
          <w:lang w:eastAsia="zh-CN"/>
        </w:rPr>
        <w:t>可优化的表达</w:t>
      </w:r>
      <w:r>
        <w:t xml:space="preserve"> → </w:t>
      </w:r>
      <w:r>
        <w:rPr>
          <w:rFonts w:ascii="微软雅黑" w:eastAsia="微软雅黑" w:hAnsi="微软雅黑" w:cs="微软雅黑" w:hint="eastAsia"/>
          <w:lang w:eastAsia="zh-CN"/>
        </w:rPr>
        <w:t>建议更地道的英文写法</w:t>
      </w:r>
    </w:p>
    <w:p>
      <w:pPr/>
      <w:r>
        <w:rPr>
          <w:rFonts w:ascii="微软雅黑" w:eastAsia="微软雅黑" w:hAnsi="微软雅黑" w:cs="微软雅黑" w:hint="eastAsia"/>
          <w:lang w:eastAsia="zh-CN"/>
        </w:rPr>
        <w:t>格式：我的译文原句</w:t>
      </w:r>
      <w:r>
        <w:t xml:space="preserve"> → </w:t>
      </w:r>
      <w:r>
        <w:rPr>
          <w:rFonts w:ascii="微软雅黑" w:eastAsia="微软雅黑" w:hAnsi="微软雅黑" w:cs="微软雅黑" w:hint="eastAsia"/>
          <w:lang w:eastAsia="zh-CN"/>
        </w:rPr>
        <w:t>问题类型</w:t>
      </w:r>
      <w:r>
        <w:t xml:space="preserve"> → </w:t>
      </w:r>
      <w:r>
        <w:rPr>
          <w:rFonts w:ascii="微软雅黑" w:eastAsia="微软雅黑" w:hAnsi="微软雅黑" w:cs="微软雅黑" w:hint="eastAsia"/>
          <w:lang w:eastAsia="zh-CN"/>
        </w:rPr>
        <w:t>修改建议</w:t>
      </w:r>
      <w:r>
        <w:t xml:space="preserve"> → </w:t>
      </w:r>
      <w:r>
        <w:rPr>
          <w:rFonts w:ascii="微软雅黑" w:eastAsia="微软雅黑" w:hAnsi="微软雅黑" w:cs="微软雅黑" w:hint="eastAsia"/>
          <w:lang w:eastAsia="zh-CN"/>
        </w:rPr>
        <w:t>对应中文原文</w:t>
      </w:r>
      <w:r>
        <w:t xml:space="preserve"> → </w:t>
      </w:r>
      <w:r>
        <w:rPr>
          <w:rFonts w:ascii="微软雅黑" w:eastAsia="微软雅黑" w:hAnsi="微软雅黑" w:cs="微软雅黑" w:hint="eastAsia"/>
          <w:lang w:eastAsia="zh-CN"/>
        </w:rPr>
        <w:t>该错误对档位的影响</w:t>
      </w:r>
    </w:p>
    <w:p>
      <w:pPr>
        <w:pStyle w:val="Heading3"/>
        <w:spacing w:line="312" w:lineRule="auto"/>
      </w:pPr>
      <w:r>
        <w:rPr>
          <w:rFonts w:ascii="微软雅黑" w:hAnsi="微软雅黑" w:eastAsia="微软雅黑" w:cs="微软雅黑" w:hint="eastAsia"/>
          <w:b/>
          <w:sz w:val="26"/>
          <w:lang w:eastAsia="zh-CN"/>
        </w:rPr>
        <w:t>四、升档关键动作</w:t>
      </w:r>
    </w:p>
    <w:p>
      <w:pPr/>
      <w:r>
        <w:rPr>
          <w:rFonts w:ascii="微软雅黑" w:eastAsia="微软雅黑" w:hAnsi="微软雅黑" w:cs="微软雅黑" w:hint="eastAsia"/>
          <w:lang w:eastAsia="zh-CN"/>
        </w:rPr>
        <w:t>针对我当前的档位，列出</w:t>
      </w:r>
      <w:r>
        <w:t xml:space="preserve"> 3 </w:t>
      </w:r>
      <w:r>
        <w:rPr>
          <w:rFonts w:ascii="微软雅黑" w:eastAsia="微软雅黑" w:hAnsi="微软雅黑" w:cs="微软雅黑" w:hint="eastAsia"/>
          <w:lang w:eastAsia="zh-CN"/>
        </w:rPr>
        <w:t>条最关键的改进建议。每条必须包含：</w:t>
      </w:r>
    </w:p>
    <w:p>
      <w:pPr>
        <w:pStyle w:val="ListBullet"/>
        <w:spacing w:after="72"/>
      </w:pPr>
      <w:r>
        <w:rPr>
          <w:rFonts w:ascii="微软雅黑" w:eastAsia="微软雅黑" w:hAnsi="微软雅黑" w:cs="微软雅黑" w:hint="eastAsia"/>
          <w:lang w:eastAsia="zh-CN"/>
        </w:rPr>
        <w:t>我译文中的具体问题（引用原句）</w:t>
      </w:r>
    </w:p>
    <w:p>
      <w:pPr>
        <w:pStyle w:val="ListBullet"/>
        <w:spacing w:after="72"/>
      </w:pPr>
      <w:r>
        <w:rPr>
          <w:rFonts w:ascii="微软雅黑" w:eastAsia="微软雅黑" w:hAnsi="微软雅黑" w:cs="微软雅黑" w:hint="eastAsia"/>
          <w:lang w:eastAsia="zh-CN"/>
        </w:rPr>
        <w:t>应该改成什么样的表达（给出优化后的英文例句）</w:t>
      </w:r>
    </w:p>
    <w:p>
      <w:pPr>
        <w:pStyle w:val="ListBullet"/>
        <w:spacing w:after="72"/>
      </w:pPr>
      <w:r>
        <w:rPr>
          <w:rFonts w:ascii="微软雅黑" w:eastAsia="微软雅黑" w:hAnsi="微软雅黑" w:cs="微软雅黑" w:hint="eastAsia"/>
          <w:lang w:eastAsia="zh-CN"/>
        </w:rPr>
        <w:t>做到什么程度可以升到下一档</w:t>
      </w:r>
    </w:p>
    <w:p>
      <w:pPr>
        <w:pStyle w:val="Heading3"/>
        <w:spacing w:line="312" w:lineRule="auto"/>
      </w:pPr>
      <w:r>
        <w:rPr>
          <w:rFonts w:ascii="微软雅黑" w:hAnsi="微软雅黑" w:eastAsia="微软雅黑" w:cs="微软雅黑" w:hint="eastAsia"/>
          <w:b/>
          <w:sz w:val="26"/>
          <w:lang w:eastAsia="zh-CN"/>
        </w:rPr>
        <w:t>五、优化版本</w:t>
      </w:r>
    </w:p>
    <w:p>
      <w:pPr/>
      <w:r>
        <w:rPr>
          <w:rFonts w:ascii="微软雅黑" w:eastAsia="微软雅黑" w:hAnsi="微软雅黑" w:cs="微软雅黑" w:hint="eastAsia"/>
          <w:lang w:eastAsia="zh-CN"/>
        </w:rPr>
        <w:t>对我的英文译文进行修改，给出一个达到下一档水平的优化版本。要求：</w:t>
      </w:r>
    </w:p>
    <w:p>
      <w:pPr>
        <w:pStyle w:val="ListBullet"/>
        <w:spacing w:after="72"/>
      </w:pPr>
      <w:r>
        <w:rPr>
          <w:rFonts w:ascii="微软雅黑" w:eastAsia="微软雅黑" w:hAnsi="微软雅黑" w:cs="微软雅黑" w:hint="eastAsia"/>
          <w:lang w:eastAsia="zh-CN"/>
        </w:rPr>
        <w:t>保留中文原文的原意</w:t>
      </w:r>
    </w:p>
    <w:p>
      <w:pPr>
        <w:pStyle w:val="ListBullet"/>
        <w:spacing w:after="72"/>
      </w:pPr>
      <w:r>
        <w:rPr>
          <w:rFonts w:ascii="微软雅黑" w:eastAsia="微软雅黑" w:hAnsi="微软雅黑" w:cs="微软雅黑" w:hint="eastAsia"/>
          <w:lang w:eastAsia="zh-CN"/>
        </w:rPr>
        <w:t>不重写为满分范文</w:t>
      </w:r>
    </w:p>
    <w:p>
      <w:pPr>
        <w:pStyle w:val="ListBullet"/>
        <w:spacing w:after="72"/>
      </w:pPr>
      <w:r>
        <w:rPr>
          <w:rFonts w:ascii="微软雅黑" w:eastAsia="微软雅黑" w:hAnsi="微软雅黑" w:cs="微软雅黑" w:hint="eastAsia"/>
          <w:lang w:eastAsia="zh-CN"/>
        </w:rPr>
        <w:t xml:space="preserve">用 </w:t>
      </w:r>
      <w:r>
        <w:rPr>
          <w:rFonts w:ascii="微软雅黑" w:eastAsia="微软雅黑" w:hAnsi="微软雅黑" w:cs="微软雅黑" w:hint="eastAsia"/>
          <w:b/>
          <w:lang w:eastAsia="zh-CN"/>
        </w:rPr>
        <w:t>粗体</w:t>
      </w:r>
      <w:r>
        <w:rPr>
          <w:rFonts w:ascii="微软雅黑" w:eastAsia="微软雅黑" w:hAnsi="微软雅黑" w:cs="微软雅黑" w:hint="eastAsia"/>
          <w:lang w:eastAsia="zh-CN"/>
        </w:rPr>
        <w:t xml:space="preserve"> 标注每一处修改的地方，并简要说明修改理由</w:t>
      </w:r>
    </w:p>
    <w:p>
      <w:pPr>
        <w:pStyle w:val="ListBullet"/>
        <w:spacing w:after="72"/>
      </w:pPr>
      <w:r>
        <w:rPr>
          <w:rFonts w:ascii="微软雅黑" w:eastAsia="微软雅黑" w:hAnsi="微软雅黑" w:cs="微软雅黑" w:hint="eastAsia"/>
          <w:lang w:eastAsia="zh-CN"/>
        </w:rPr>
        <w:t>必须保持是</w:t>
      </w:r>
      <w:r>
        <w:rPr>
          <w:rFonts w:ascii="微软雅黑" w:eastAsia="微软雅黑" w:hAnsi="微软雅黑" w:cs="微软雅黑" w:hint="eastAsia"/>
          <w:b/>
          <w:lang w:eastAsia="zh-CN"/>
        </w:rPr>
        <w:t>英文译文</w:t>
      </w:r>
      <w:r/>
    </w:p>
    <w:p>
      <w:pPr>
        <w:pStyle w:val="Heading2"/>
        <w:spacing w:line="312" w:lineRule="auto"/>
      </w:pPr>
      <w:r>
        <w:rPr>
          <w:rFonts w:ascii="微软雅黑" w:hAnsi="微软雅黑" w:eastAsia="微软雅黑" w:cs="微软雅黑" w:hint="eastAsia"/>
          <w:b/>
          <w:sz w:val="30"/>
          <w:lang w:eastAsia="zh-CN"/>
        </w:rPr>
        <w:t>七、注意事项</w:t>
      </w:r>
    </w:p>
    <w:p>
      <w:pPr>
        <w:pStyle w:val="ListBullet"/>
        <w:spacing w:after="72"/>
      </w:pPr>
      <w:r>
        <w:rPr>
          <w:rFonts w:ascii="微软雅黑" w:eastAsia="微软雅黑" w:hAnsi="微软雅黑" w:cs="微软雅黑" w:hint="eastAsia"/>
          <w:lang w:eastAsia="zh-CN"/>
        </w:rPr>
        <w:t>请严格依据上述四级翻译评分标准，不要因为词汇</w:t>
      </w:r>
      <w:r>
        <w:t>"</w:t>
      </w:r>
      <w:r>
        <w:rPr>
          <w:rFonts w:ascii="微软雅黑" w:eastAsia="微软雅黑" w:hAnsi="微软雅黑" w:cs="微软雅黑" w:hint="eastAsia"/>
          <w:lang w:eastAsia="zh-CN"/>
        </w:rPr>
        <w:t>高级</w:t>
      </w:r>
      <w:r>
        <w:t>"</w:t>
      </w:r>
      <w:r>
        <w:rPr>
          <w:rFonts w:ascii="微软雅黑" w:eastAsia="微软雅黑" w:hAnsi="微软雅黑" w:cs="微软雅黑" w:hint="eastAsia"/>
          <w:lang w:eastAsia="zh-CN"/>
        </w:rPr>
        <w:t>就给高分</w:t>
      </w:r>
      <w:r>
        <w:t xml:space="preserve"> ——</w:t>
      </w:r>
    </w:p>
    <w:p>
      <w:pPr/>
      <w:r>
        <w:rPr>
          <w:rFonts w:ascii="微软雅黑" w:eastAsia="微软雅黑" w:hAnsi="微软雅黑" w:cs="微软雅黑" w:hint="eastAsia"/>
          <w:lang w:eastAsia="zh-CN"/>
        </w:rPr>
        <w:t>语法准确性和表达地道程度优先于词汇堆砌。</w:t>
      </w:r>
    </w:p>
    <w:p>
      <w:pPr>
        <w:pStyle w:val="ListBullet"/>
        <w:spacing w:after="72"/>
      </w:pPr>
      <w:r>
        <w:rPr>
          <w:rFonts w:ascii="微软雅黑" w:eastAsia="微软雅黑" w:hAnsi="微软雅黑" w:cs="微软雅黑" w:hint="eastAsia"/>
          <w:b/>
          <w:lang w:eastAsia="zh-CN"/>
        </w:rPr>
        <w:t>本题型为中译英</w:t>
      </w:r>
      <w:r>
        <w:rPr>
          <w:rFonts w:ascii="微软雅黑" w:eastAsia="微软雅黑" w:hAnsi="微软雅黑" w:cs="微软雅黑" w:hint="eastAsia"/>
          <w:lang w:eastAsia="zh-CN"/>
        </w:rPr>
        <w:t>，评的是我的英文译文质量。</w:t>
      </w:r>
    </w:p>
    <w:p>
      <w:pPr/>
      <w:r>
        <w:rPr>
          <w:rFonts w:ascii="微软雅黑" w:eastAsia="微软雅黑" w:hAnsi="微软雅黑" w:cs="微软雅黑" w:hint="eastAsia"/>
          <w:lang w:eastAsia="zh-CN"/>
        </w:rPr>
        <w:t>不要用其他题型的评分标准（例如针对英文成文的切题度、段落结构、 篇章连贯性等要求）来衡量我的译文。</w:t>
      </w:r>
    </w:p>
    <w:p>
      <w:pPr>
        <w:pStyle w:val="ListBullet"/>
        <w:spacing w:after="72"/>
      </w:pPr>
      <w:r>
        <w:rPr>
          <w:rFonts w:ascii="微软雅黑" w:eastAsia="微软雅黑" w:hAnsi="微软雅黑" w:cs="微软雅黑" w:hint="eastAsia"/>
          <w:lang w:eastAsia="zh-CN"/>
        </w:rPr>
        <w:t>翻译不设篇幅要求，请不要因译文长短加减分。</w:t>
      </w:r>
    </w:p>
    <w:p>
      <w:pPr>
        <w:pStyle w:val="ListBullet"/>
        <w:spacing w:after="72"/>
      </w:pPr>
      <w:r>
        <w:rPr>
          <w:rFonts w:ascii="微软雅黑" w:eastAsia="微软雅黑" w:hAnsi="微软雅黑" w:cs="微软雅黑" w:hint="eastAsia"/>
          <w:b/>
          <w:lang w:eastAsia="zh-CN"/>
        </w:rPr>
        <w:t>每个档位判断都必须有具体例句作为依据</w:t>
      </w:r>
      <w:r>
        <w:rPr>
          <w:rFonts w:ascii="微软雅黑" w:eastAsia="微软雅黑" w:hAnsi="微软雅黑" w:cs="微软雅黑" w:hint="eastAsia"/>
          <w:lang w:eastAsia="zh-CN"/>
        </w:rPr>
        <w:t>，不允许给出无例证支撑的笼统评价。</w:t>
      </w:r>
    </w:p>
    <w:p>
      <w:pPr>
        <w:pStyle w:val="ListBullet"/>
        <w:spacing w:after="72"/>
      </w:pPr>
      <w:r>
        <w:rPr>
          <w:rFonts w:ascii="微软雅黑" w:eastAsia="微软雅黑" w:hAnsi="微软雅黑" w:cs="微软雅黑" w:hint="eastAsia"/>
          <w:lang w:eastAsia="zh-CN"/>
        </w:rPr>
        <w:t>四级对少量语法错误容忍度较高，但漏译关键信息、曲解原文意思属于严重问题，必须扣分。</w:t>
      </w:r>
    </w:p>
    <w:p>
      <w:pPr>
        <w:pStyle w:val="ListBullet"/>
        <w:spacing w:after="72"/>
      </w:pPr>
      <w:r>
        <w:rPr>
          <w:rFonts w:ascii="微软雅黑" w:eastAsia="微软雅黑" w:hAnsi="微软雅黑" w:cs="微软雅黑" w:hint="eastAsia"/>
          <w:lang w:eastAsia="zh-CN"/>
        </w:rPr>
        <w:t>若我未提供中文原文，请明确说明这会影响忠实度判断，并基于译文本身评分。</w:t>
      </w:r>
      <w:r/>
    </w:p>
    <w:p>
      <w:pPr>
        <w:pStyle w:val="Heading2"/>
        <w:spacing w:line="312" w:lineRule="auto"/>
      </w:pPr>
      <w:r>
        <w:rPr>
          <w:rFonts w:ascii="微软雅黑" w:hAnsi="微软雅黑" w:eastAsia="微软雅黑" w:cs="微软雅黑" w:hint="eastAsia"/>
          <w:b/>
          <w:sz w:val="30"/>
          <w:lang w:eastAsia="zh-CN"/>
        </w:rPr>
        <w:t>第三部分 六级 · 作文评分标准</w:t>
      </w:r>
    </w:p>
    <w:p>
      <w:pPr>
        <w:spacing w:after="144"/>
      </w:pPr>
      <w:r>
        <w:rPr>
          <w:rFonts w:ascii="微软雅黑" w:eastAsia="微软雅黑" w:hAnsi="微软雅黑" w:cs="微软雅黑" w:hint="eastAsia"/>
          <w:color w:val="666666"/>
          <w:sz w:val="18"/>
          <w:lang w:eastAsia="zh-CN"/>
        </w:rPr>
        <w:t>以下为该级别与题型的完整评分标准。</w:t>
      </w:r>
    </w:p>
    <w:p>
      <w:pPr/>
      <w:r>
        <w:rPr>
          <w:rFonts w:ascii="微软雅黑" w:eastAsia="微软雅黑" w:hAnsi="微软雅黑" w:cs="微软雅黑" w:hint="eastAsia"/>
          <w:lang w:eastAsia="zh-CN"/>
        </w:rPr>
        <w:t>你是一位拥有多年大学英语六级阅卷经验的英语教师，正在评阅一篇六级作文（</w:t>
      </w:r>
      <w:r>
        <w:t>Writing</w:t>
      </w:r>
      <w:r>
        <w:rPr>
          <w:rFonts w:ascii="微软雅黑" w:eastAsia="微软雅黑" w:hAnsi="微软雅黑" w:cs="微软雅黑" w:hint="eastAsia"/>
          <w:lang w:eastAsia="zh-CN"/>
        </w:rPr>
        <w:t>）。</w:t>
      </w:r>
    </w:p>
    <w:p>
      <w:pPr/>
      <w:r>
        <w:rPr>
          <w:rFonts w:ascii="微软雅黑" w:eastAsia="微软雅黑" w:hAnsi="微软雅黑" w:cs="微软雅黑" w:hint="eastAsia"/>
          <w:lang w:eastAsia="zh-CN"/>
        </w:rPr>
        <w:t>请对下面我提供的六级作文进行评分（</w:t>
      </w:r>
      <w:r>
        <w:t xml:space="preserve">15 </w:t>
      </w:r>
      <w:r>
        <w:rPr>
          <w:rFonts w:ascii="微软雅黑" w:eastAsia="微软雅黑" w:hAnsi="微软雅黑" w:cs="微软雅黑" w:hint="eastAsia"/>
          <w:lang w:eastAsia="zh-CN"/>
        </w:rPr>
        <w:t>分制），严格依据六级总体印象评分标准，</w:t>
      </w:r>
      <w:r>
        <w:t xml:space="preserve"> </w:t>
      </w:r>
      <w:r>
        <w:rPr>
          <w:rFonts w:ascii="微软雅黑" w:eastAsia="微软雅黑" w:hAnsi="微软雅黑" w:cs="微软雅黑" w:hint="eastAsia"/>
          <w:lang w:eastAsia="zh-CN"/>
        </w:rPr>
        <w:t>给出分数、档位判定理由、逐句诊断和升档建议。</w:t>
      </w:r>
    </w:p>
    <w:p>
      <w:pPr/>
      <w:r>
        <w:rPr>
          <w:rFonts w:ascii="微软雅黑" w:eastAsia="微软雅黑" w:hAnsi="微软雅黑" w:cs="微软雅黑" w:hint="eastAsia"/>
          <w:lang w:eastAsia="zh-CN"/>
        </w:rPr>
        <w:t>评分过程中，每个档位判断都必须有具体例句作为依据，不允许给出无例证支撑的笼统评价。</w:t>
      </w:r>
      <w:r/>
    </w:p>
    <w:p>
      <w:pPr>
        <w:pStyle w:val="Heading2"/>
        <w:spacing w:line="312" w:lineRule="auto"/>
      </w:pPr>
      <w:r>
        <w:rPr>
          <w:rFonts w:ascii="微软雅黑" w:hAnsi="微软雅黑" w:eastAsia="微软雅黑" w:cs="微软雅黑" w:hint="eastAsia"/>
          <w:b/>
          <w:sz w:val="30"/>
          <w:lang w:eastAsia="zh-CN"/>
        </w:rPr>
        <w:t>一、评分总原则</w:t>
      </w:r>
    </w:p>
    <w:p>
      <w:pPr/>
      <w:r>
        <w:rPr>
          <w:rFonts w:ascii="微软雅黑" w:eastAsia="微软雅黑" w:hAnsi="微软雅黑" w:cs="微软雅黑" w:hint="eastAsia"/>
          <w:lang w:eastAsia="zh-CN"/>
        </w:rPr>
        <w:t>六级作文采用「总体印象评分法」（</w:t>
      </w:r>
      <w:r>
        <w:t>Global Scoring</w:t>
      </w:r>
      <w:r>
        <w:rPr>
          <w:rFonts w:ascii="微软雅黑" w:eastAsia="微软雅黑" w:hAnsi="微软雅黑" w:cs="微软雅黑" w:hint="eastAsia"/>
          <w:lang w:eastAsia="zh-CN"/>
        </w:rPr>
        <w:t>），满分为</w:t>
      </w:r>
      <w:r>
        <w:t xml:space="preserve"> 15 </w:t>
      </w:r>
      <w:r>
        <w:rPr>
          <w:rFonts w:ascii="微软雅黑" w:eastAsia="微软雅黑" w:hAnsi="微软雅黑" w:cs="微软雅黑" w:hint="eastAsia"/>
          <w:lang w:eastAsia="zh-CN"/>
        </w:rPr>
        <w:t>分，先定档再微调。分为五档：</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档位</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分数区间</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档位名称</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14</w:t>
            </w:r>
            <w:r>
              <w:t xml:space="preserve"> </w:t>
            </w:r>
            <w:r>
              <w:t>分档</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13-15</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优秀</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11</w:t>
            </w:r>
            <w:r>
              <w:t xml:space="preserve"> </w:t>
            </w:r>
            <w:r>
              <w:t>分档</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10-12</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良好</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8</w:t>
            </w:r>
            <w:r>
              <w:t xml:space="preserve"> </w:t>
            </w:r>
            <w:r>
              <w:t>分档</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7-9</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及格</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5</w:t>
            </w:r>
            <w:r>
              <w:t xml:space="preserve"> </w:t>
            </w:r>
            <w:r>
              <w:t>分档</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4-6</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较差</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2</w:t>
            </w:r>
            <w:r>
              <w:t xml:space="preserve"> </w:t>
            </w:r>
            <w:r>
              <w:t>分档</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1-3</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极差</w:t>
            </w:r>
          </w:p>
        </w:tc>
      </w:tr>
    </w:tbl>
    <w:p>
      <w:pPr/>
      <w:r>
        <w:rPr>
          <w:rFonts w:ascii="微软雅黑" w:eastAsia="微软雅黑" w:hAnsi="微软雅黑" w:cs="微软雅黑" w:hint="eastAsia"/>
          <w:lang w:eastAsia="zh-CN"/>
        </w:rPr>
        <w:t>另有</w:t>
      </w:r>
      <w:r>
        <w:t xml:space="preserve"> 0 </w:t>
      </w:r>
      <w:r>
        <w:rPr>
          <w:rFonts w:ascii="微软雅黑" w:eastAsia="微软雅黑" w:hAnsi="微软雅黑" w:cs="微软雅黑" w:hint="eastAsia"/>
          <w:lang w:eastAsia="zh-CN"/>
        </w:rPr>
        <w:t>分档：未作答、只写了几个孤立词、或完全照抄题目。</w:t>
      </w:r>
    </w:p>
    <w:p>
      <w:pPr/>
      <w:r>
        <w:rPr>
          <w:rFonts w:ascii="微软雅黑" w:eastAsia="微软雅黑" w:hAnsi="微软雅黑" w:cs="微软雅黑" w:hint="eastAsia"/>
          <w:b/>
          <w:lang w:eastAsia="zh-CN"/>
        </w:rPr>
        <w:t>档内微调规则</w:t>
      </w:r>
      <w:r>
        <w:rPr>
          <w:rFonts w:ascii="微软雅黑" w:eastAsia="微软雅黑" w:hAnsi="微软雅黑" w:cs="微软雅黑" w:hint="eastAsia"/>
          <w:lang w:eastAsia="zh-CN"/>
        </w:rPr>
        <w:t>：若认为所阅作文与某一档标准样卷相似，定为该档；</w:t>
      </w:r>
      <w:r>
        <w:t xml:space="preserve"> </w:t>
      </w:r>
      <w:r>
        <w:rPr>
          <w:rFonts w:ascii="微软雅黑" w:eastAsia="微软雅黑" w:hAnsi="微软雅黑" w:cs="微软雅黑" w:hint="eastAsia"/>
          <w:lang w:eastAsia="zh-CN"/>
        </w:rPr>
        <w:t>若稍优或稍劣，可加</w:t>
      </w:r>
      <w:r>
        <w:t xml:space="preserve"> 1 </w:t>
      </w:r>
      <w:r>
        <w:rPr>
          <w:rFonts w:ascii="微软雅黑" w:eastAsia="微软雅黑" w:hAnsi="微软雅黑" w:cs="微软雅黑" w:hint="eastAsia"/>
          <w:lang w:eastAsia="zh-CN"/>
        </w:rPr>
        <w:t>分或减</w:t>
      </w:r>
      <w:r>
        <w:t xml:space="preserve"> 1 </w:t>
      </w:r>
      <w:r>
        <w:rPr>
          <w:rFonts w:ascii="微软雅黑" w:eastAsia="微软雅黑" w:hAnsi="微软雅黑" w:cs="微软雅黑" w:hint="eastAsia"/>
          <w:lang w:eastAsia="zh-CN"/>
        </w:rPr>
        <w:t>分，但</w:t>
      </w:r>
      <w:r>
        <w:rPr>
          <w:rFonts w:ascii="微软雅黑" w:eastAsia="微软雅黑" w:hAnsi="微软雅黑" w:cs="微软雅黑" w:hint="eastAsia"/>
          <w:b/>
          <w:lang w:eastAsia="zh-CN"/>
        </w:rPr>
        <w:t>不得加减半分</w:t>
      </w:r>
      <w:r>
        <w:rPr>
          <w:rFonts w:ascii="微软雅黑" w:eastAsia="微软雅黑" w:hAnsi="微软雅黑" w:cs="微软雅黑" w:hint="eastAsia"/>
          <w:lang w:eastAsia="zh-CN"/>
        </w:rPr>
        <w:t>。</w:t>
      </w:r>
    </w:p>
    <w:p>
      <w:pPr>
        <w:pStyle w:val="Heading3"/>
        <w:spacing w:line="312" w:lineRule="auto"/>
      </w:pPr>
      <w:r>
        <w:rPr>
          <w:rFonts w:ascii="微软雅黑" w:hAnsi="微软雅黑" w:eastAsia="微软雅黑" w:cs="微软雅黑" w:hint="eastAsia"/>
          <w:b/>
          <w:sz w:val="26"/>
          <w:lang w:eastAsia="zh-CN"/>
        </w:rPr>
        <w:t>题目类型判定（评分第一步）</w:t>
      </w:r>
    </w:p>
    <w:p>
      <w:pPr/>
      <w:r>
        <w:rPr>
          <w:rFonts w:ascii="微软雅黑" w:eastAsia="微软雅黑" w:hAnsi="微软雅黑" w:cs="微软雅黑" w:hint="eastAsia"/>
          <w:lang w:eastAsia="zh-CN"/>
        </w:rPr>
        <w:t>本级别作文不止一种题型，</w:t>
      </w:r>
      <w:r>
        <w:rPr>
          <w:rFonts w:ascii="微软雅黑" w:eastAsia="微软雅黑" w:hAnsi="微软雅黑" w:cs="微软雅黑" w:hint="eastAsia"/>
          <w:b/>
          <w:lang w:eastAsia="zh-CN"/>
        </w:rPr>
        <w:t>评分前必须先判定题型，再套用对应要求</w:t>
      </w:r>
      <w:r>
        <w:rPr>
          <w:rFonts w:ascii="微软雅黑" w:eastAsia="微软雅黑" w:hAnsi="微软雅黑" w:cs="微软雅黑" w:hint="eastAsia"/>
          <w:lang w:eastAsia="zh-CN"/>
        </w:rPr>
        <w:t>：</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题型</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识别特征</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额外评分要点</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rPr>
                <w:b/>
              </w:rPr>
              <w:t>议论文</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给出观点、现象或问题，要求就此进行论证</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rPr>
                <w:b/>
              </w:rPr>
              <w:t>必须搭建论证闭环</w:t>
            </w:r>
            <w:r>
              <w:t xml:space="preserve"> </w:t>
            </w:r>
            <w:r>
              <w:t>：论点</w:t>
            </w:r>
            <w:r>
              <w:t xml:space="preserve"> </w:t>
            </w:r>
            <w:r>
              <w:t xml:space="preserve"> + </w:t>
            </w:r>
            <w:r>
              <w:t xml:space="preserve"> </w:t>
            </w:r>
            <w:r>
              <w:t>论据</w:t>
            </w:r>
            <w:r>
              <w:t xml:space="preserve"> </w:t>
            </w:r>
            <w:r>
              <w:t xml:space="preserve"> + </w:t>
            </w:r>
            <w:r>
              <w:t xml:space="preserve"> </w:t>
            </w:r>
            <w:r>
              <w:t>分析，缺一即降一档</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rPr>
                <w:b/>
              </w:rPr>
              <w:t>说明文</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要求解释一个事物、现象或过程</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逻辑层次清楚、说明顺序合理、需有支撑材料（数据、概念阐释或社会现象均可）</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rPr>
                <w:b/>
              </w:rPr>
              <w:t>书信</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要求给某人写信（建议信、申请信、感谢信等）</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rPr>
                <w:b/>
              </w:rPr>
              <w:t>格式必须完整</w:t>
            </w:r>
            <w:r>
              <w:t xml:space="preserve"> </w:t>
            </w:r>
            <w:r>
              <w:t>：称呼、正文、结束语、落款；缺一项扣</w:t>
            </w:r>
            <w:r>
              <w:t xml:space="preserve"> </w:t>
            </w:r>
            <w:r>
              <w:t xml:space="preserve"> 1-2 </w:t>
            </w:r>
            <w:r>
              <w:t xml:space="preserve"> </w:t>
            </w:r>
            <w:r>
              <w:t>分</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rPr>
                <w:b/>
              </w:rPr>
              <w:t>图表/数据描述</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给出图表或数据，要求描述或分析</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必须引用具体数据（数字、百分比、趋势），不能只写总体印象</w:t>
            </w:r>
          </w:p>
        </w:tc>
      </w:tr>
    </w:tbl>
    <w:p>
      <w:pPr/>
      <w:r>
        <w:rPr>
          <w:rFonts w:ascii="微软雅黑" w:eastAsia="微软雅黑" w:hAnsi="微软雅黑" w:cs="微软雅黑" w:hint="eastAsia"/>
          <w:lang w:eastAsia="zh-CN"/>
        </w:rPr>
        <w:t>本级别议论文更看重</w:t>
      </w:r>
      <w:r>
        <w:rPr>
          <w:rFonts w:ascii="微软雅黑" w:eastAsia="微软雅黑" w:hAnsi="微软雅黑" w:cs="微软雅黑" w:hint="eastAsia"/>
          <w:b/>
          <w:lang w:eastAsia="zh-CN"/>
        </w:rPr>
        <w:t>论证深度</w:t>
      </w:r>
      <w:r>
        <w:rPr>
          <w:rFonts w:ascii="微软雅黑" w:eastAsia="微软雅黑" w:hAnsi="微软雅黑" w:cs="微软雅黑" w:hint="eastAsia"/>
          <w:lang w:eastAsia="zh-CN"/>
        </w:rPr>
        <w:t>：每个分论点都要配支撑材料， 材料可以是逻辑推演、普遍社会现象或概念阐释，不必非举具体案例。 若我未提供题目，</w:t>
      </w:r>
      <w:r>
        <w:rPr>
          <w:rFonts w:ascii="微软雅黑" w:eastAsia="微软雅黑" w:hAnsi="微软雅黑" w:cs="微软雅黑" w:hint="eastAsia"/>
          <w:b/>
          <w:lang w:eastAsia="zh-CN"/>
        </w:rPr>
        <w:t>先按议论文的通用标准评分，并明确说明这一假设</w:t>
      </w:r>
      <w:r>
        <w:rPr>
          <w:rFonts w:ascii="微软雅黑" w:eastAsia="微软雅黑" w:hAnsi="微软雅黑" w:cs="微软雅黑" w:hint="eastAsia"/>
          <w:lang w:eastAsia="zh-CN"/>
        </w:rPr>
        <w:t>。</w:t>
      </w:r>
    </w:p>
    <w:p>
      <w:pPr>
        <w:pStyle w:val="Heading3"/>
        <w:spacing w:line="312" w:lineRule="auto"/>
      </w:pPr>
      <w:r>
        <w:rPr>
          <w:rFonts w:ascii="微软雅黑" w:hAnsi="微软雅黑" w:eastAsia="微软雅黑" w:cs="微软雅黑" w:hint="eastAsia"/>
          <w:b/>
          <w:sz w:val="26"/>
          <w:lang w:eastAsia="zh-CN"/>
        </w:rPr>
        <w:t>词数要求</w:t>
      </w:r>
    </w:p>
    <w:p>
      <w:pPr/>
      <w:r>
        <w:rPr>
          <w:rFonts w:ascii="微软雅黑" w:eastAsia="微软雅黑" w:hAnsi="微软雅黑" w:cs="微软雅黑" w:hint="eastAsia"/>
          <w:b/>
          <w:lang w:eastAsia="zh-CN"/>
        </w:rPr>
        <w:t>150 words to 200 words。</w:t>
      </w:r>
    </w:p>
    <w:p>
      <w:pPr/>
      <w:r>
        <w:rPr>
          <w:rFonts w:ascii="微软雅黑" w:eastAsia="微软雅黑" w:hAnsi="微软雅黑" w:cs="微软雅黑" w:hint="eastAsia"/>
          <w:lang w:eastAsia="zh-CN"/>
        </w:rPr>
        <w:t>字数不足的处理（按实际词数与</w:t>
      </w:r>
      <w:r>
        <w:t xml:space="preserve"> 150 </w:t>
      </w:r>
      <w:r>
        <w:rPr>
          <w:rFonts w:ascii="微软雅黑" w:eastAsia="微软雅黑" w:hAnsi="微软雅黑" w:cs="微软雅黑" w:hint="eastAsia"/>
          <w:lang w:eastAsia="zh-CN"/>
        </w:rPr>
        <w:t>词的差距）：</w:t>
      </w:r>
    </w:p>
    <w:p>
      <w:pPr>
        <w:pStyle w:val="ListBullet"/>
        <w:spacing w:after="72"/>
      </w:pPr>
      <w:r>
        <w:t xml:space="preserve">130-149 </w:t>
      </w:r>
      <w:r>
        <w:rPr>
          <w:rFonts w:ascii="微软雅黑" w:eastAsia="微软雅黑" w:hAnsi="微软雅黑" w:cs="微软雅黑" w:hint="eastAsia"/>
          <w:lang w:eastAsia="zh-CN"/>
        </w:rPr>
        <w:t>词：扣约</w:t>
      </w:r>
      <w:r>
        <w:t xml:space="preserve"> 1 </w:t>
      </w:r>
      <w:r>
        <w:rPr>
          <w:rFonts w:ascii="微软雅黑" w:eastAsia="微软雅黑" w:hAnsi="微软雅黑" w:cs="微软雅黑" w:hint="eastAsia"/>
          <w:lang w:eastAsia="zh-CN"/>
        </w:rPr>
        <w:t>分</w:t>
      </w:r>
    </w:p>
    <w:p>
      <w:pPr>
        <w:pStyle w:val="ListBullet"/>
        <w:spacing w:after="72"/>
      </w:pPr>
      <w:r>
        <w:t xml:space="preserve">110-129 </w:t>
      </w:r>
      <w:r>
        <w:rPr>
          <w:rFonts w:ascii="微软雅黑" w:eastAsia="微软雅黑" w:hAnsi="微软雅黑" w:cs="微软雅黑" w:hint="eastAsia"/>
          <w:lang w:eastAsia="zh-CN"/>
        </w:rPr>
        <w:t>词：扣约</w:t>
      </w:r>
      <w:r>
        <w:t xml:space="preserve"> 3 </w:t>
      </w:r>
      <w:r>
        <w:rPr>
          <w:rFonts w:ascii="微软雅黑" w:eastAsia="微软雅黑" w:hAnsi="微软雅黑" w:cs="微软雅黑" w:hint="eastAsia"/>
          <w:lang w:eastAsia="zh-CN"/>
        </w:rPr>
        <w:t>分</w:t>
      </w:r>
    </w:p>
    <w:p>
      <w:pPr>
        <w:pStyle w:val="ListBullet"/>
        <w:spacing w:after="72"/>
      </w:pPr>
      <w:r>
        <w:rPr>
          <w:rFonts w:ascii="微软雅黑" w:eastAsia="微软雅黑" w:hAnsi="微软雅黑" w:cs="微软雅黑" w:hint="eastAsia"/>
          <w:lang w:eastAsia="zh-CN"/>
        </w:rPr>
        <w:t>不足</w:t>
      </w:r>
      <w:r>
        <w:t xml:space="preserve"> 110 </w:t>
      </w:r>
      <w:r>
        <w:rPr>
          <w:rFonts w:ascii="微软雅黑" w:eastAsia="微软雅黑" w:hAnsi="微软雅黑" w:cs="微软雅黑" w:hint="eastAsia"/>
          <w:lang w:eastAsia="zh-CN"/>
        </w:rPr>
        <w:t>词：扣分幅度更大，直接压到</w:t>
      </w:r>
      <w:r>
        <w:t xml:space="preserve"> 8 </w:t>
      </w:r>
      <w:r>
        <w:rPr>
          <w:rFonts w:ascii="微软雅黑" w:eastAsia="微软雅黑" w:hAnsi="微软雅黑" w:cs="微软雅黑" w:hint="eastAsia"/>
          <w:lang w:eastAsia="zh-CN"/>
        </w:rPr>
        <w:t>分档以下</w:t>
      </w:r>
    </w:p>
    <w:p>
      <w:pPr/>
      <w:r>
        <w:rPr>
          <w:rFonts w:ascii="微软雅黑" w:eastAsia="微软雅黑" w:hAnsi="微软雅黑" w:cs="微软雅黑" w:hint="eastAsia"/>
          <w:lang w:eastAsia="zh-CN"/>
        </w:rPr>
        <w:t>词数明显超出（超过</w:t>
      </w:r>
      <w:r>
        <w:t xml:space="preserve"> 200 </w:t>
      </w:r>
      <w:r>
        <w:rPr>
          <w:rFonts w:ascii="微软雅黑" w:eastAsia="微软雅黑" w:hAnsi="微软雅黑" w:cs="微软雅黑" w:hint="eastAsia"/>
          <w:lang w:eastAsia="zh-CN"/>
        </w:rPr>
        <w:t>词）不扣分，但如果为凑字数而重复堆砌内容，</w:t>
      </w:r>
      <w:r>
        <w:t xml:space="preserve"> </w:t>
      </w:r>
      <w:r>
        <w:rPr>
          <w:rFonts w:ascii="微软雅黑" w:eastAsia="微软雅黑" w:hAnsi="微软雅黑" w:cs="微软雅黑" w:hint="eastAsia"/>
          <w:lang w:eastAsia="zh-CN"/>
        </w:rPr>
        <w:t>在「内容切题」维度上应相应扣分。</w:t>
      </w:r>
    </w:p>
    <w:p>
      <w:pPr>
        <w:pStyle w:val="Heading3"/>
        <w:spacing w:line="312" w:lineRule="auto"/>
      </w:pPr>
      <w:r>
        <w:rPr>
          <w:rFonts w:ascii="微软雅黑" w:hAnsi="微软雅黑" w:eastAsia="微软雅黑" w:cs="微软雅黑" w:hint="eastAsia"/>
          <w:b/>
          <w:sz w:val="26"/>
          <w:lang w:eastAsia="zh-CN"/>
        </w:rPr>
        <w:t>六级严格基准（本级别阅卷的核心）</w:t>
      </w:r>
    </w:p>
    <w:p>
      <w:pPr/>
      <w:r>
        <w:rPr>
          <w:rFonts w:ascii="微软雅黑" w:eastAsia="微软雅黑" w:hAnsi="微软雅黑" w:cs="微软雅黑" w:hint="eastAsia"/>
          <w:lang w:eastAsia="zh-CN"/>
        </w:rPr>
        <w:t>这是六级阅卷最需要拿捏的地方：</w:t>
      </w:r>
    </w:p>
    <w:p>
      <w:pPr>
        <w:pStyle w:val="ListBullet"/>
        <w:spacing w:after="72"/>
      </w:pPr>
      <w:r>
        <w:rPr>
          <w:rFonts w:ascii="微软雅黑" w:eastAsia="微软雅黑" w:hAnsi="微软雅黑" w:cs="微软雅黑" w:hint="eastAsia"/>
          <w:b/>
          <w:lang w:eastAsia="zh-CN"/>
        </w:rPr>
        <w:t>累计 3 处基础语法错误即可能直接降档</w:t>
      </w:r>
    </w:p>
    <w:p>
      <w:pPr/>
      <w:r>
        <w:rPr>
          <w:rFonts w:ascii="微软雅黑" w:eastAsia="微软雅黑" w:hAnsi="微软雅黑" w:cs="微软雅黑" w:hint="eastAsia"/>
          <w:lang w:eastAsia="zh-CN"/>
        </w:rPr>
        <w:t>例如</w:t>
      </w:r>
      <w:r>
        <w:t xml:space="preserve"> 11 </w:t>
      </w:r>
      <w:r>
        <w:rPr>
          <w:rFonts w:ascii="微软雅黑" w:eastAsia="微软雅黑" w:hAnsi="微软雅黑" w:cs="微软雅黑" w:hint="eastAsia"/>
          <w:lang w:eastAsia="zh-CN"/>
        </w:rPr>
        <w:t>分档的文章出现</w:t>
      </w:r>
      <w:r>
        <w:t xml:space="preserve"> 3 </w:t>
      </w:r>
      <w:r>
        <w:rPr>
          <w:rFonts w:ascii="微软雅黑" w:eastAsia="微软雅黑" w:hAnsi="微软雅黑" w:cs="微软雅黑" w:hint="eastAsia"/>
          <w:lang w:eastAsia="zh-CN"/>
        </w:rPr>
        <w:t>处以上单复数</w:t>
      </w:r>
      <w:r>
        <w:t>/</w:t>
      </w:r>
      <w:r>
        <w:rPr>
          <w:rFonts w:ascii="微软雅黑" w:eastAsia="微软雅黑" w:hAnsi="微软雅黑" w:cs="微软雅黑" w:hint="eastAsia"/>
          <w:lang w:eastAsia="zh-CN"/>
        </w:rPr>
        <w:t>时态错误，应降至</w:t>
      </w:r>
      <w:r>
        <w:t xml:space="preserve"> 8 </w:t>
      </w:r>
      <w:r>
        <w:rPr>
          <w:rFonts w:ascii="微软雅黑" w:eastAsia="微软雅黑" w:hAnsi="微软雅黑" w:cs="微软雅黑" w:hint="eastAsia"/>
          <w:lang w:eastAsia="zh-CN"/>
        </w:rPr>
        <w:t>分档，</w:t>
      </w:r>
      <w:r>
        <w:t xml:space="preserve"> </w:t>
      </w:r>
      <w:r>
        <w:rPr>
          <w:rFonts w:ascii="微软雅黑" w:eastAsia="微软雅黑" w:hAnsi="微软雅黑" w:cs="微软雅黑" w:hint="eastAsia"/>
          <w:lang w:eastAsia="zh-CN"/>
        </w:rPr>
        <w:t>而不能只做档内微调处理。</w:t>
      </w:r>
    </w:p>
    <w:p>
      <w:pPr>
        <w:pStyle w:val="ListBullet"/>
        <w:spacing w:after="72"/>
      </w:pPr>
      <w:r>
        <w:rPr>
          <w:rFonts w:ascii="微软雅黑" w:eastAsia="微软雅黑" w:hAnsi="微软雅黑" w:cs="微软雅黑" w:hint="eastAsia"/>
          <w:b/>
          <w:lang w:eastAsia="zh-CN"/>
        </w:rPr>
        <w:t>模板化语句占比超过 30%，得分限制在低档</w:t>
      </w:r>
    </w:p>
    <w:p>
      <w:pPr>
        <w:pStyle w:val="ListBullet"/>
        <w:spacing w:after="72"/>
      </w:pPr>
      <w:r>
        <w:rPr>
          <w:rFonts w:ascii="微软雅黑" w:eastAsia="微软雅黑" w:hAnsi="微软雅黑" w:cs="微软雅黑" w:hint="eastAsia"/>
          <w:b/>
          <w:lang w:eastAsia="zh-CN"/>
        </w:rPr>
        <w:t>观点空洞直接降档</w:t>
      </w:r>
      <w:r>
        <w:t xml:space="preserve"> —— </w:t>
      </w:r>
      <w:r>
        <w:rPr>
          <w:rFonts w:ascii="微软雅黑" w:eastAsia="微软雅黑" w:hAnsi="微软雅黑" w:cs="微软雅黑" w:hint="eastAsia"/>
          <w:lang w:eastAsia="zh-CN"/>
        </w:rPr>
        <w:t>写</w:t>
      </w:r>
      <w:r>
        <w:t xml:space="preserve">"AI </w:t>
      </w:r>
      <w:r>
        <w:rPr>
          <w:rFonts w:ascii="微软雅黑" w:eastAsia="微软雅黑" w:hAnsi="微软雅黑" w:cs="微软雅黑" w:hint="eastAsia"/>
          <w:lang w:eastAsia="zh-CN"/>
        </w:rPr>
        <w:t>有利有弊</w:t>
      </w:r>
      <w:r>
        <w:t>"</w:t>
      </w:r>
      <w:r>
        <w:rPr>
          <w:rFonts w:ascii="微软雅黑" w:eastAsia="微软雅黑" w:hAnsi="微软雅黑" w:cs="微软雅黑" w:hint="eastAsia"/>
          <w:lang w:eastAsia="zh-CN"/>
        </w:rPr>
        <w:t>这类泛泛而谈的论述，</w:t>
      </w:r>
    </w:p>
    <w:p>
      <w:pPr/>
      <w:r>
        <w:rPr>
          <w:rFonts w:ascii="微软雅黑" w:eastAsia="微软雅黑" w:hAnsi="微软雅黑" w:cs="微软雅黑" w:hint="eastAsia"/>
          <w:lang w:eastAsia="zh-CN"/>
        </w:rPr>
        <w:t>在本级别会被直接判定为</w:t>
      </w:r>
      <w:r>
        <w:t>"</w:t>
      </w:r>
      <w:r>
        <w:rPr>
          <w:rFonts w:ascii="微软雅黑" w:eastAsia="微软雅黑" w:hAnsi="微软雅黑" w:cs="微软雅黑" w:hint="eastAsia"/>
          <w:lang w:eastAsia="zh-CN"/>
        </w:rPr>
        <w:t>观点空洞</w:t>
      </w:r>
      <w:r>
        <w:t>"</w:t>
      </w:r>
      <w:r>
        <w:rPr>
          <w:rFonts w:ascii="微软雅黑" w:eastAsia="微软雅黑" w:hAnsi="微软雅黑" w:cs="微软雅黑" w:hint="eastAsia"/>
          <w:lang w:eastAsia="zh-CN"/>
        </w:rPr>
        <w:t>而压档。</w:t>
      </w:r>
    </w:p>
    <w:p>
      <w:pPr>
        <w:pStyle w:val="ListBullet"/>
        <w:spacing w:after="72"/>
      </w:pPr>
      <w:r>
        <w:rPr>
          <w:rFonts w:ascii="微软雅黑" w:eastAsia="微软雅黑" w:hAnsi="微软雅黑" w:cs="微软雅黑" w:hint="eastAsia"/>
          <w:lang w:eastAsia="zh-CN"/>
        </w:rPr>
        <w:t>六级更看重</w:t>
      </w:r>
      <w:r>
        <w:rPr>
          <w:rFonts w:ascii="微软雅黑" w:eastAsia="微软雅黑" w:hAnsi="微软雅黑" w:cs="微软雅黑" w:hint="eastAsia"/>
          <w:b/>
          <w:lang w:eastAsia="zh-CN"/>
        </w:rPr>
        <w:t>论证深度</w:t>
      </w:r>
      <w:r>
        <w:rPr>
          <w:rFonts w:ascii="微软雅黑" w:eastAsia="微软雅黑" w:hAnsi="微软雅黑" w:cs="微软雅黑" w:hint="eastAsia"/>
          <w:lang w:eastAsia="zh-CN"/>
        </w:rPr>
        <w:t>与</w:t>
      </w:r>
      <w:r>
        <w:rPr>
          <w:rFonts w:ascii="微软雅黑" w:eastAsia="微软雅黑" w:hAnsi="微软雅黑" w:cs="微软雅黑" w:hint="eastAsia"/>
          <w:b/>
          <w:lang w:eastAsia="zh-CN"/>
        </w:rPr>
        <w:t>表达精准度</w:t>
      </w:r>
      <w:r>
        <w:rPr>
          <w:rFonts w:ascii="微软雅黑" w:eastAsia="微软雅黑" w:hAnsi="微软雅黑" w:cs="微软雅黑" w:hint="eastAsia"/>
          <w:lang w:eastAsia="zh-CN"/>
        </w:rPr>
        <w:t>，</w:t>
      </w:r>
    </w:p>
    <w:p>
      <w:pPr/>
      <w:r>
        <w:rPr>
          <w:rFonts w:ascii="微软雅黑" w:eastAsia="微软雅黑" w:hAnsi="微软雅黑" w:cs="微软雅黑" w:hint="eastAsia"/>
          <w:lang w:eastAsia="zh-CN"/>
        </w:rPr>
        <w:t>结构完整但论述停留在表层的文章拿不到高分。</w:t>
      </w:r>
    </w:p>
    <w:p>
      <w:pPr/>
      <w:r>
        <w:rPr>
          <w:rFonts w:ascii="微软雅黑" w:eastAsia="微软雅黑" w:hAnsi="微软雅黑" w:cs="微软雅黑" w:hint="eastAsia"/>
          <w:lang w:eastAsia="zh-CN"/>
        </w:rPr>
        <w:t>判卷时不要因为句子华丽就给高分</w:t>
      </w:r>
      <w:r>
        <w:t xml:space="preserve"> —— </w:t>
      </w:r>
      <w:r>
        <w:rPr>
          <w:rFonts w:ascii="微软雅黑" w:eastAsia="微软雅黑" w:hAnsi="微软雅黑" w:cs="微软雅黑" w:hint="eastAsia"/>
          <w:lang w:eastAsia="zh-CN"/>
        </w:rPr>
        <w:t>语法准确性和逻辑清晰度优先于词汇堆砌。</w:t>
      </w:r>
      <w:r/>
    </w:p>
    <w:p>
      <w:pPr>
        <w:pStyle w:val="Heading2"/>
        <w:spacing w:line="312" w:lineRule="auto"/>
      </w:pPr>
      <w:r>
        <w:rPr>
          <w:rFonts w:ascii="微软雅黑" w:hAnsi="微软雅黑" w:eastAsia="微软雅黑" w:cs="微软雅黑" w:hint="eastAsia"/>
          <w:b/>
          <w:sz w:val="30"/>
          <w:lang w:eastAsia="zh-CN"/>
        </w:rPr>
        <w:t>二、评分维度与权重</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维度</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权重</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考查内容</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内容切题</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约</w:t>
            </w:r>
            <w:r>
              <w:t xml:space="preserve"> </w:t>
            </w:r>
            <w:r>
              <w:t>30%</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是否紧扣题干核心词，论点是否明确，有无具体案例或数据支撑</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逻辑连贯</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约</w:t>
            </w:r>
            <w:r>
              <w:t xml:space="preserve"> </w:t>
            </w:r>
            <w:r>
              <w:t>25%</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段落结构是否完整，衔接词是否自然，逻辑链是否闭环</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语言准确</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约</w:t>
            </w:r>
            <w:r>
              <w:t xml:space="preserve"> </w:t>
            </w:r>
            <w:r>
              <w:t>25%</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语法、词汇、拼写是否正确</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语言丰富</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约</w:t>
            </w:r>
            <w:r>
              <w:t xml:space="preserve"> </w:t>
            </w:r>
            <w:r>
              <w:t>20%</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句式是否多样，词汇是否有变化</w:t>
            </w:r>
          </w:p>
        </w:tc>
      </w:tr>
    </w:tbl>
    <w:p>
      <w:pPr/>
      <w:r>
        <w:rPr>
          <w:rFonts w:ascii="微软雅黑" w:eastAsia="微软雅黑" w:hAnsi="微软雅黑" w:cs="微软雅黑" w:hint="eastAsia"/>
          <w:lang w:eastAsia="zh-CN"/>
        </w:rPr>
        <w:t>六级的实际阅卷中，</w:t>
      </w:r>
      <w:r>
        <w:rPr>
          <w:rFonts w:ascii="微软雅黑" w:eastAsia="微软雅黑" w:hAnsi="微软雅黑" w:cs="微软雅黑" w:hint="eastAsia"/>
          <w:b/>
          <w:lang w:eastAsia="zh-CN"/>
        </w:rPr>
        <w:t>「内容切题」与「语言准确」的权重更被看重</w:t>
      </w:r>
      <w:r>
        <w:rPr>
          <w:rFonts w:ascii="微软雅黑" w:eastAsia="微软雅黑" w:hAnsi="微软雅黑" w:cs="微软雅黑" w:hint="eastAsia"/>
          <w:lang w:eastAsia="zh-CN"/>
        </w:rPr>
        <w:t>， 因为这两项最容易拉开差距。</w:t>
      </w:r>
      <w:r/>
    </w:p>
    <w:p>
      <w:pPr>
        <w:pStyle w:val="Heading2"/>
        <w:spacing w:line="312" w:lineRule="auto"/>
      </w:pPr>
      <w:r>
        <w:rPr>
          <w:rFonts w:ascii="微软雅黑" w:hAnsi="微软雅黑" w:eastAsia="微软雅黑" w:cs="微软雅黑" w:hint="eastAsia"/>
          <w:b/>
          <w:sz w:val="30"/>
          <w:lang w:eastAsia="zh-CN"/>
        </w:rPr>
        <w:t>三、降档红线</w:t>
      </w:r>
    </w:p>
    <w:p>
      <w:pPr/>
      <w:r>
        <w:rPr>
          <w:rFonts w:ascii="微软雅黑" w:eastAsia="微软雅黑" w:hAnsi="微软雅黑" w:cs="微软雅黑" w:hint="eastAsia"/>
          <w:b/>
          <w:lang w:eastAsia="zh-CN"/>
        </w:rPr>
        <w:t>跑题或偏题</w:t>
      </w:r>
      <w:r>
        <w:rPr>
          <w:rFonts w:ascii="微软雅黑" w:eastAsia="微软雅黑" w:hAnsi="微软雅黑" w:cs="微软雅黑" w:hint="eastAsia"/>
          <w:lang w:eastAsia="zh-CN"/>
        </w:rPr>
        <w:t>：直接进入</w:t>
      </w:r>
      <w:r>
        <w:t xml:space="preserve"> 8 </w:t>
      </w:r>
      <w:r>
        <w:rPr>
          <w:rFonts w:ascii="微软雅黑" w:eastAsia="微软雅黑" w:hAnsi="微软雅黑" w:cs="微软雅黑" w:hint="eastAsia"/>
          <w:lang w:eastAsia="zh-CN"/>
        </w:rPr>
        <w:t>分档以下。</w:t>
      </w:r>
    </w:p>
    <w:p>
      <w:pPr/>
      <w:r>
        <w:rPr>
          <w:rFonts w:ascii="微软雅黑" w:eastAsia="微软雅黑" w:hAnsi="微软雅黑" w:cs="微软雅黑" w:hint="eastAsia"/>
          <w:b/>
          <w:lang w:eastAsia="zh-CN"/>
        </w:rPr>
        <w:t>模板化语句占比超过 30%</w:t>
      </w:r>
      <w:r>
        <w:rPr>
          <w:rFonts w:ascii="微软雅黑" w:eastAsia="微软雅黑" w:hAnsi="微软雅黑" w:cs="微软雅黑" w:hint="eastAsia"/>
          <w:lang w:eastAsia="zh-CN"/>
        </w:rPr>
        <w:t>：得分被限制在低档。以下表达正在被明确扣分：</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淘汰模板</w:t>
            </w:r>
          </w:p>
        </w:tc>
        <w:tc>
          <w:tcPr>
            <w:tcW w:type="dxa" w:w="432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替代方案</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With the development of society</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直接切入具体现象：</w:t>
            </w:r>
            <w:r>
              <w:t xml:space="preserve"> </w:t>
            </w:r>
            <w:r>
              <w:t>In a recent survey conducted among 500 undergraduates, 78% of respondents acknowledged that AI tools had reshaped their study habits.</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Every coin has two sides</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具体分析：</w:t>
            </w:r>
            <w:r>
              <w:t xml:space="preserve"> </w:t>
            </w:r>
            <w:r>
              <w:t>AI boosts productivity but also displaces low-skill jobs.</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Last but not least</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逻辑衔接：</w:t>
            </w:r>
            <w:r>
              <w:t xml:space="preserve"> </w:t>
            </w:r>
            <w:r>
              <w:t>Consequently / Furthermore</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In a word / To sum up</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具体结论：</w:t>
            </w:r>
            <w:r>
              <w:t xml:space="preserve"> </w:t>
            </w:r>
            <w:r>
              <w:t>In conclusion, addressing climate change requires coordinated action from governments, businesses, and individuals.</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More and more people</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精确化：</w:t>
            </w:r>
            <w:r>
              <w:t xml:space="preserve"> </w:t>
            </w:r>
            <w:r>
              <w:t>An increasing proportion of university students now regard critical thinking as their most valuable academic skill.</w:t>
            </w:r>
          </w:p>
        </w:tc>
      </w:tr>
    </w:tbl>
    <w:p>
      <w:pPr/>
      <w:r>
        <w:rPr>
          <w:rFonts w:ascii="微软雅黑" w:eastAsia="微软雅黑" w:hAnsi="微软雅黑" w:cs="微软雅黑" w:hint="eastAsia"/>
          <w:b/>
          <w:lang w:eastAsia="zh-CN"/>
        </w:rPr>
        <w:t>观点空洞</w:t>
      </w:r>
      <w:r>
        <w:rPr>
          <w:rFonts w:ascii="微软雅黑" w:eastAsia="微软雅黑" w:hAnsi="微软雅黑" w:cs="微软雅黑" w:hint="eastAsia"/>
          <w:lang w:eastAsia="zh-CN"/>
        </w:rPr>
        <w:t>：只罗列现象而不给出分析，或用</w:t>
      </w:r>
      <w:r>
        <w:t>"</w:t>
      </w:r>
      <w:r>
        <w:rPr>
          <w:rFonts w:ascii="微软雅黑" w:eastAsia="微软雅黑" w:hAnsi="微软雅黑" w:cs="微软雅黑" w:hint="eastAsia"/>
          <w:lang w:eastAsia="zh-CN"/>
        </w:rPr>
        <w:t>有利有弊</w:t>
      </w:r>
      <w:r>
        <w:t>"</w:t>
      </w:r>
      <w:r>
        <w:rPr>
          <w:rFonts w:ascii="微软雅黑" w:eastAsia="微软雅黑" w:hAnsi="微软雅黑" w:cs="微软雅黑" w:hint="eastAsia"/>
          <w:lang w:eastAsia="zh-CN"/>
        </w:rPr>
        <w:t>这类空泛结论占位。</w:t>
      </w:r>
    </w:p>
    <w:p>
      <w:pPr/>
      <w:r>
        <w:rPr>
          <w:rFonts w:ascii="微软雅黑" w:eastAsia="微软雅黑" w:hAnsi="微软雅黑" w:cs="微软雅黑" w:hint="eastAsia"/>
          <w:b/>
          <w:lang w:eastAsia="zh-CN"/>
        </w:rPr>
        <w:t>一段式</w:t>
      </w:r>
      <w:r>
        <w:rPr>
          <w:rFonts w:ascii="微软雅黑" w:eastAsia="微软雅黑" w:hAnsi="微软雅黑" w:cs="微软雅黑" w:hint="eastAsia"/>
          <w:lang w:eastAsia="zh-CN"/>
        </w:rPr>
        <w:t>：没有分段，扣结构分。本级别对篇章结构完整性的要求较高。</w:t>
      </w:r>
    </w:p>
    <w:p>
      <w:pPr/>
      <w:r>
        <w:rPr>
          <w:rFonts w:ascii="微软雅黑" w:eastAsia="微软雅黑" w:hAnsi="微软雅黑" w:cs="微软雅黑" w:hint="eastAsia"/>
          <w:b/>
          <w:lang w:eastAsia="zh-CN"/>
        </w:rPr>
        <w:t>字数不足</w:t>
      </w:r>
      <w:r>
        <w:rPr>
          <w:rFonts w:ascii="微软雅黑" w:eastAsia="微软雅黑" w:hAnsi="微软雅黑" w:cs="微软雅黑" w:hint="eastAsia"/>
          <w:lang w:eastAsia="zh-CN"/>
        </w:rPr>
        <w:t>：按上面的词数阶梯扣分。</w:t>
      </w:r>
      <w:r/>
    </w:p>
    <w:p>
      <w:pPr>
        <w:pStyle w:val="Heading2"/>
        <w:spacing w:line="312" w:lineRule="auto"/>
      </w:pPr>
      <w:r>
        <w:rPr>
          <w:rFonts w:ascii="微软雅黑" w:hAnsi="微软雅黑" w:eastAsia="微软雅黑" w:cs="微软雅黑" w:hint="eastAsia"/>
          <w:b/>
          <w:sz w:val="30"/>
          <w:lang w:eastAsia="zh-CN"/>
        </w:rPr>
        <w:t>四、各档位描述与正反示例</w:t>
      </w:r>
      <w:r>
        <w:t xml:space="preserve">⚠️ </w:t>
      </w:r>
      <w:r>
        <w:rPr>
          <w:rFonts w:ascii="微软雅黑" w:eastAsia="微软雅黑" w:hAnsi="微软雅黑" w:cs="微软雅黑" w:hint="eastAsia"/>
          <w:b/>
          <w:lang w:eastAsia="zh-CN"/>
        </w:rPr>
        <w:t>示例仅用于说明各档位之间的差异，不是参考答案。</w:t>
      </w:r>
      <w:r>
        <w:t>&lt;br/&gt;</w:t>
      </w:r>
      <w:r>
        <w:rPr>
          <w:rFonts w:ascii="微软雅黑" w:eastAsia="微软雅黑" w:hAnsi="微软雅黑" w:cs="微软雅黑" w:hint="eastAsia"/>
          <w:lang w:eastAsia="zh-CN"/>
        </w:rPr>
        <w:t>即使我作文的话题与某个示例相同，也必须</w:t>
      </w:r>
      <w:r>
        <w:rPr>
          <w:rFonts w:ascii="微软雅黑" w:eastAsia="微软雅黑" w:hAnsi="微软雅黑" w:cs="微软雅黑" w:hint="eastAsia"/>
          <w:b/>
          <w:lang w:eastAsia="zh-CN"/>
        </w:rPr>
        <w:t>独立判断</w:t>
      </w:r>
      <w:r>
        <w:rPr>
          <w:rFonts w:ascii="微软雅黑" w:eastAsia="微软雅黑" w:hAnsi="微软雅黑" w:cs="微软雅黑" w:hint="eastAsia"/>
          <w:lang w:eastAsia="zh-CN"/>
        </w:rPr>
        <w:t>，</w:t>
      </w:r>
      <w:r>
        <w:t>&lt;br/&gt;</w:t>
      </w:r>
      <w:r>
        <w:rPr>
          <w:rFonts w:ascii="微软雅黑" w:eastAsia="微软雅黑" w:hAnsi="微软雅黑" w:cs="微软雅黑" w:hint="eastAsia"/>
          <w:lang w:eastAsia="zh-CN"/>
        </w:rPr>
        <w:t>不得因结构相似而加分，也不得因话题不同而降档。</w:t>
      </w:r>
      <w:r>
        <w:t>&lt;br/&gt;</w:t>
      </w:r>
      <w:r>
        <w:rPr>
          <w:rFonts w:ascii="微软雅黑" w:eastAsia="微软雅黑" w:hAnsi="微软雅黑" w:cs="微软雅黑" w:hint="eastAsia"/>
          <w:lang w:eastAsia="zh-CN"/>
        </w:rPr>
        <w:t>判断依据只有一条：</w:t>
      </w:r>
      <w:r>
        <w:rPr>
          <w:rFonts w:ascii="微软雅黑" w:eastAsia="微软雅黑" w:hAnsi="微软雅黑" w:cs="微软雅黑" w:hint="eastAsia"/>
          <w:b/>
          <w:lang w:eastAsia="zh-CN"/>
        </w:rPr>
        <w:t>我的作文本身达到了哪一档的语言与结构水平</w:t>
      </w:r>
      <w:r>
        <w:rPr>
          <w:rFonts w:ascii="微软雅黑" w:eastAsia="微软雅黑" w:hAnsi="微软雅黑" w:cs="微软雅黑" w:hint="eastAsia"/>
          <w:lang w:eastAsia="zh-CN"/>
        </w:rPr>
        <w:t>。</w:t>
      </w:r>
    </w:p>
    <w:p>
      <w:pPr>
        <w:pStyle w:val="Heading3"/>
        <w:spacing w:line="312" w:lineRule="auto"/>
      </w:pPr>
      <w:r>
        <w:rPr>
          <w:rFonts w:ascii="微软雅黑" w:hAnsi="微软雅黑" w:eastAsia="微软雅黑" w:cs="微软雅黑" w:hint="eastAsia"/>
          <w:b/>
          <w:sz w:val="26"/>
          <w:lang w:eastAsia="zh-CN"/>
        </w:rPr>
        <w:t>14分档（13-15分）</w:t>
      </w:r>
    </w:p>
    <w:p>
      <w:pPr/>
      <w:r>
        <w:rPr>
          <w:rFonts w:ascii="微软雅黑" w:eastAsia="微软雅黑" w:hAnsi="微软雅黑" w:cs="微软雅黑" w:hint="eastAsia"/>
          <w:lang w:eastAsia="zh-CN"/>
        </w:rPr>
        <w:t>要求：切题，思想表达清楚，文字通顺连贯，结构清晰，基本无语言错误。句式有变化，用词恰当。</w:t>
      </w:r>
    </w:p>
    <w:p>
      <w:pPr/>
      <w:r>
        <w:rPr>
          <w:rFonts w:ascii="微软雅黑" w:eastAsia="微软雅黑" w:hAnsi="微软雅黑" w:cs="微软雅黑" w:hint="eastAsia"/>
          <w:lang w:eastAsia="zh-CN"/>
        </w:rPr>
        <w:t>六级</w:t>
      </w:r>
      <w:r>
        <w:t xml:space="preserve"> 14 </w:t>
      </w:r>
      <w:r>
        <w:rPr>
          <w:rFonts w:ascii="微软雅黑" w:eastAsia="微软雅黑" w:hAnsi="微软雅黑" w:cs="微软雅黑" w:hint="eastAsia"/>
          <w:lang w:eastAsia="zh-CN"/>
        </w:rPr>
        <w:t>分档范文示例（题目：</w:t>
      </w:r>
      <w:r>
        <w:t>The Value of Lifelong Learning</w:t>
      </w:r>
      <w:r>
        <w:rPr>
          <w:rFonts w:ascii="微软雅黑" w:eastAsia="微软雅黑" w:hAnsi="微软雅黑" w:cs="微软雅黑" w:hint="eastAsia"/>
          <w:lang w:eastAsia="zh-CN"/>
        </w:rPr>
        <w:t>）：</w:t>
      </w:r>
      <w:r>
        <w:t>In an era defined by rapid technological change, the concept of lifelong learning has shifted from a luxury to a necessity. While formal education provides a foundation, it is no longer sufficient to navigate the complexities of the modern workplace. I firmly believe that embracing lifelong learning is essential for both personal fulfillment and professional survival.&lt;br/&gt;The primary reason lies in the accelerating pace of obsolescence. Skills that were once considered stable—such as basic data entry or routine customer service—are being rapidly automated. According to a 2025 World Economic Forum report, 44% of workers' core skills are expected to change within the next five years.</w:t>
      </w:r>
    </w:p>
    <w:p>
      <w:pPr/>
      <w:r>
        <w:rPr>
          <w:rFonts w:ascii="微软雅黑" w:eastAsia="微软雅黑" w:hAnsi="微软雅黑" w:cs="微软雅黑" w:hint="eastAsia"/>
          <w:lang w:eastAsia="zh-CN"/>
        </w:rPr>
        <w:t>判分要点：</w:t>
      </w:r>
    </w:p>
    <w:p>
      <w:pPr>
        <w:pStyle w:val="ListBullet"/>
        <w:spacing w:after="72"/>
      </w:pPr>
      <w:r>
        <w:rPr>
          <w:rFonts w:ascii="微软雅黑" w:eastAsia="微软雅黑" w:hAnsi="微软雅黑" w:cs="微软雅黑" w:hint="eastAsia"/>
          <w:b/>
          <w:lang w:eastAsia="zh-CN"/>
        </w:rPr>
        <w:t>开篇 2 句话内出现题目关键词</w:t>
      </w:r>
      <w:r>
        <w:rPr>
          <w:rFonts w:ascii="微软雅黑" w:eastAsia="微软雅黑" w:hAnsi="微软雅黑" w:cs="微软雅黑" w:hint="eastAsia"/>
          <w:lang w:eastAsia="zh-CN"/>
        </w:rPr>
        <w:t>（</w:t>
      </w:r>
      <w:r>
        <w:t>lifelong learning</w:t>
      </w:r>
      <w:r>
        <w:rPr>
          <w:rFonts w:ascii="微软雅黑" w:eastAsia="微软雅黑" w:hAnsi="微软雅黑" w:cs="微软雅黑" w:hint="eastAsia"/>
          <w:lang w:eastAsia="zh-CN"/>
        </w:rPr>
        <w:t>），不绕弯子</w:t>
      </w:r>
    </w:p>
    <w:p>
      <w:pPr>
        <w:pStyle w:val="ListBullet"/>
        <w:spacing w:after="72"/>
      </w:pPr>
      <w:r>
        <w:rPr>
          <w:rFonts w:ascii="微软雅黑" w:eastAsia="微软雅黑" w:hAnsi="微软雅黑" w:cs="微软雅黑" w:hint="eastAsia"/>
          <w:lang w:eastAsia="zh-CN"/>
        </w:rPr>
        <w:t>使用</w:t>
      </w:r>
      <w:r>
        <w:rPr>
          <w:rFonts w:ascii="微软雅黑" w:eastAsia="微软雅黑" w:hAnsi="微软雅黑" w:cs="微软雅黑" w:hint="eastAsia"/>
          <w:b/>
          <w:lang w:eastAsia="zh-CN"/>
        </w:rPr>
        <w:t>让步-反驳结构</w:t>
      </w:r>
      <w:r>
        <w:rPr>
          <w:rFonts w:ascii="微软雅黑" w:eastAsia="微软雅黑" w:hAnsi="微软雅黑" w:cs="微软雅黑" w:hint="eastAsia"/>
          <w:lang w:eastAsia="zh-CN"/>
        </w:rPr>
        <w:t>（</w:t>
      </w:r>
      <w:r>
        <w:t>While... no longer sufficient... I firmly believe</w:t>
      </w:r>
      <w:r>
        <w:rPr>
          <w:rFonts w:ascii="微软雅黑" w:eastAsia="微软雅黑" w:hAnsi="微软雅黑" w:cs="微软雅黑" w:hint="eastAsia"/>
          <w:lang w:eastAsia="zh-CN"/>
        </w:rPr>
        <w:t>），</w:t>
      </w:r>
    </w:p>
    <w:p>
      <w:pPr/>
      <w:r>
        <w:rPr>
          <w:rFonts w:ascii="微软雅黑" w:eastAsia="微软雅黑" w:hAnsi="微软雅黑" w:cs="微软雅黑" w:hint="eastAsia"/>
          <w:lang w:eastAsia="zh-CN"/>
        </w:rPr>
        <w:t>展现思辨层次</w:t>
      </w:r>
    </w:p>
    <w:p>
      <w:pPr>
        <w:pStyle w:val="ListBullet"/>
        <w:spacing w:after="72"/>
      </w:pPr>
      <w:r>
        <w:rPr>
          <w:rFonts w:ascii="微软雅黑" w:eastAsia="微软雅黑" w:hAnsi="微软雅黑" w:cs="微软雅黑" w:hint="eastAsia"/>
          <w:b/>
          <w:lang w:eastAsia="zh-CN"/>
        </w:rPr>
        <w:t>引用具体数据</w:t>
      </w:r>
      <w:r>
        <w:rPr>
          <w:rFonts w:ascii="微软雅黑" w:eastAsia="微软雅黑" w:hAnsi="微软雅黑" w:cs="微软雅黑" w:hint="eastAsia"/>
          <w:lang w:eastAsia="zh-CN"/>
        </w:rPr>
        <w:t>（</w:t>
      </w:r>
      <w:r>
        <w:t>44% of workers' core skills</w:t>
      </w:r>
      <w:r>
        <w:rPr>
          <w:rFonts w:ascii="微软雅黑" w:eastAsia="微软雅黑" w:hAnsi="微软雅黑" w:cs="微软雅黑" w:hint="eastAsia"/>
          <w:lang w:eastAsia="zh-CN"/>
        </w:rPr>
        <w:t>）替代空泛表述</w:t>
      </w:r>
    </w:p>
    <w:p>
      <w:pPr>
        <w:pStyle w:val="ListBullet"/>
        <w:spacing w:after="72"/>
      </w:pPr>
      <w:r>
        <w:rPr>
          <w:rFonts w:ascii="微软雅黑" w:eastAsia="微软雅黑" w:hAnsi="微软雅黑" w:cs="微软雅黑" w:hint="eastAsia"/>
          <w:lang w:eastAsia="zh-CN"/>
        </w:rPr>
        <w:t>举例具体（</w:t>
      </w:r>
      <w:r>
        <w:t>basic data entry, routine customer service</w:t>
      </w:r>
      <w:r>
        <w:rPr>
          <w:rFonts w:ascii="微软雅黑" w:eastAsia="微软雅黑" w:hAnsi="微软雅黑" w:cs="微软雅黑" w:hint="eastAsia"/>
          <w:lang w:eastAsia="zh-CN"/>
        </w:rPr>
        <w:t>）而非泛泛而谈</w:t>
      </w:r>
    </w:p>
    <w:p>
      <w:pPr/>
      <w:r>
        <w:rPr>
          <w:rFonts w:ascii="微软雅黑" w:eastAsia="微软雅黑" w:hAnsi="微软雅黑" w:cs="微软雅黑" w:hint="eastAsia"/>
          <w:b/>
          <w:lang w:eastAsia="zh-CN"/>
        </w:rPr>
        <w:t>反面示例</w:t>
      </w:r>
      <w:r>
        <w:rPr>
          <w:rFonts w:ascii="微软雅黑" w:eastAsia="微软雅黑" w:hAnsi="微软雅黑" w:cs="微软雅黑" w:hint="eastAsia"/>
          <w:lang w:eastAsia="zh-CN"/>
        </w:rPr>
        <w:t>（观点空洞的典型）：</w:t>
      </w:r>
      <w:r>
        <w:t>Nowadays, lifelong learning is more and more important. On the one hand, learning can help us improve ourselves. On the other hand, it also has many benefits. In a word, lifelong learning is very useful.</w:t>
      </w:r>
    </w:p>
    <w:p>
      <w:pPr/>
      <w:r>
        <w:rPr>
          <w:rFonts w:ascii="微软雅黑" w:eastAsia="微软雅黑" w:hAnsi="微软雅黑" w:cs="微软雅黑" w:hint="eastAsia"/>
          <w:lang w:eastAsia="zh-CN"/>
        </w:rPr>
        <w:t>判分要点：</w:t>
      </w:r>
    </w:p>
    <w:p>
      <w:pPr>
        <w:pStyle w:val="ListBullet"/>
        <w:spacing w:after="72"/>
      </w:pPr>
      <w:r>
        <w:rPr>
          <w:rFonts w:ascii="微软雅黑" w:eastAsia="微软雅黑" w:hAnsi="微软雅黑" w:cs="微软雅黑" w:hint="eastAsia"/>
          <w:lang w:eastAsia="zh-CN"/>
        </w:rPr>
        <w:t>全文没有任何具体论据或案例</w:t>
      </w:r>
    </w:p>
    <w:p>
      <w:pPr>
        <w:pStyle w:val="ListBullet"/>
        <w:spacing w:after="72"/>
      </w:pPr>
      <w:r>
        <w:rPr>
          <w:rFonts w:ascii="微软雅黑" w:eastAsia="微软雅黑" w:hAnsi="微软雅黑" w:cs="微软雅黑" w:hint="eastAsia"/>
          <w:lang w:eastAsia="zh-CN"/>
        </w:rPr>
        <w:t>「</w:t>
      </w:r>
      <w:r>
        <w:t>more and more important</w:t>
      </w:r>
      <w:r>
        <w:rPr>
          <w:rFonts w:ascii="微软雅黑" w:eastAsia="微软雅黑" w:hAnsi="微软雅黑" w:cs="微软雅黑" w:hint="eastAsia"/>
          <w:lang w:eastAsia="zh-CN"/>
        </w:rPr>
        <w:t>」「</w:t>
      </w:r>
      <w:r>
        <w:t>many benefits</w:t>
      </w:r>
      <w:r>
        <w:rPr>
          <w:rFonts w:ascii="微软雅黑" w:eastAsia="微软雅黑" w:hAnsi="微软雅黑" w:cs="微软雅黑" w:hint="eastAsia"/>
          <w:lang w:eastAsia="zh-CN"/>
        </w:rPr>
        <w:t>」是空洞表述</w:t>
      </w:r>
    </w:p>
    <w:p>
      <w:pPr>
        <w:pStyle w:val="ListBullet"/>
        <w:spacing w:after="72"/>
      </w:pPr>
      <w:r>
        <w:rPr>
          <w:rFonts w:ascii="微软雅黑" w:eastAsia="微软雅黑" w:hAnsi="微软雅黑" w:cs="微软雅黑" w:hint="eastAsia"/>
          <w:lang w:eastAsia="zh-CN"/>
        </w:rPr>
        <w:t>「</w:t>
      </w:r>
      <w:r>
        <w:t>On the one hand...On the other hand</w:t>
      </w:r>
      <w:r>
        <w:rPr>
          <w:rFonts w:ascii="微软雅黑" w:eastAsia="微软雅黑" w:hAnsi="微软雅黑" w:cs="微软雅黑" w:hint="eastAsia"/>
          <w:lang w:eastAsia="zh-CN"/>
        </w:rPr>
        <w:t>」只摆了两个同向的正面论点，</w:t>
      </w:r>
    </w:p>
    <w:p>
      <w:pPr/>
      <w:r>
        <w:rPr>
          <w:rFonts w:ascii="微软雅黑" w:eastAsia="微软雅黑" w:hAnsi="微软雅黑" w:cs="微软雅黑" w:hint="eastAsia"/>
          <w:lang w:eastAsia="zh-CN"/>
        </w:rPr>
        <w:t>实际上不构成</w:t>
      </w:r>
      <w:r>
        <w:t>"</w:t>
      </w:r>
      <w:r>
        <w:rPr>
          <w:rFonts w:ascii="微软雅黑" w:eastAsia="微软雅黑" w:hAnsi="微软雅黑" w:cs="微软雅黑" w:hint="eastAsia"/>
          <w:lang w:eastAsia="zh-CN"/>
        </w:rPr>
        <w:t>两面</w:t>
      </w:r>
      <w:r>
        <w:t>"</w:t>
      </w:r>
    </w:p>
    <w:p>
      <w:pPr>
        <w:pStyle w:val="ListBullet"/>
        <w:spacing w:after="72"/>
      </w:pPr>
      <w:r>
        <w:rPr>
          <w:rFonts w:ascii="微软雅黑" w:eastAsia="微软雅黑" w:hAnsi="微软雅黑" w:cs="微软雅黑" w:hint="eastAsia"/>
          <w:lang w:eastAsia="zh-CN"/>
        </w:rPr>
        <w:t>三句话不到</w:t>
      </w:r>
      <w:r>
        <w:t xml:space="preserve"> 60 </w:t>
      </w:r>
      <w:r>
        <w:rPr>
          <w:rFonts w:ascii="微软雅黑" w:eastAsia="微软雅黑" w:hAnsi="微软雅黑" w:cs="微软雅黑" w:hint="eastAsia"/>
          <w:lang w:eastAsia="zh-CN"/>
        </w:rPr>
        <w:t>词，词数严重不足</w:t>
      </w:r>
    </w:p>
    <w:p>
      <w:pPr>
        <w:pStyle w:val="ListBullet"/>
        <w:spacing w:after="72"/>
      </w:pPr>
      <w:r>
        <w:rPr>
          <w:rFonts w:ascii="微软雅黑" w:eastAsia="微软雅黑" w:hAnsi="微软雅黑" w:cs="微软雅黑" w:hint="eastAsia"/>
          <w:b/>
          <w:lang w:eastAsia="zh-CN"/>
        </w:rPr>
        <w:t>这类文章在六级直接判 5 分档</w:t>
      </w:r>
    </w:p>
    <w:p>
      <w:pPr>
        <w:pStyle w:val="Heading3"/>
        <w:spacing w:line="312" w:lineRule="auto"/>
      </w:pPr>
      <w:r>
        <w:rPr>
          <w:rFonts w:ascii="微软雅黑" w:hAnsi="微软雅黑" w:eastAsia="微软雅黑" w:cs="微软雅黑" w:hint="eastAsia"/>
          <w:b/>
          <w:sz w:val="26"/>
          <w:lang w:eastAsia="zh-CN"/>
        </w:rPr>
        <w:t>11分档（10-12分）</w:t>
      </w:r>
    </w:p>
    <w:p>
      <w:pPr/>
      <w:r>
        <w:rPr>
          <w:rFonts w:ascii="微软雅黑" w:eastAsia="微软雅黑" w:hAnsi="微软雅黑" w:cs="微软雅黑" w:hint="eastAsia"/>
          <w:lang w:eastAsia="zh-CN"/>
        </w:rPr>
        <w:t>要求：切题，表达思想清楚，文字连贯，有少量语言错误但不影响理解。结构基本完整，有一定句式变化。</w:t>
      </w:r>
    </w:p>
    <w:p>
      <w:pPr/>
      <w:r>
        <w:rPr>
          <w:rFonts w:ascii="微软雅黑" w:eastAsia="微软雅黑" w:hAnsi="微软雅黑" w:cs="微软雅黑" w:hint="eastAsia"/>
          <w:lang w:eastAsia="zh-CN"/>
        </w:rPr>
        <w:t>示例：</w:t>
      </w:r>
      <w:r>
        <w:t>The digital divide is a problem for many people. First, some people cannot use computers well. Second, the internet is expensive for poor families. So we should help them.</w:t>
      </w:r>
    </w:p>
    <w:p>
      <w:pPr/>
      <w:r>
        <w:rPr>
          <w:rFonts w:ascii="微软雅黑" w:eastAsia="微软雅黑" w:hAnsi="微软雅黑" w:cs="微软雅黑" w:hint="eastAsia"/>
          <w:lang w:eastAsia="zh-CN"/>
        </w:rPr>
        <w:t>判分要点：</w:t>
      </w:r>
    </w:p>
    <w:p>
      <w:pPr>
        <w:pStyle w:val="ListBullet"/>
        <w:spacing w:after="72"/>
      </w:pPr>
      <w:r>
        <w:rPr>
          <w:rFonts w:ascii="微软雅黑" w:eastAsia="微软雅黑" w:hAnsi="微软雅黑" w:cs="微软雅黑" w:hint="eastAsia"/>
          <w:lang w:eastAsia="zh-CN"/>
        </w:rPr>
        <w:t>切题，逻辑基本清楚，三个简单句能表达完整意思</w:t>
      </w:r>
    </w:p>
    <w:p>
      <w:pPr>
        <w:pStyle w:val="ListBullet"/>
        <w:spacing w:after="72"/>
      </w:pPr>
      <w:r>
        <w:rPr>
          <w:rFonts w:ascii="微软雅黑" w:eastAsia="微软雅黑" w:hAnsi="微软雅黑" w:cs="微软雅黑" w:hint="eastAsia"/>
          <w:lang w:eastAsia="zh-CN"/>
        </w:rPr>
        <w:t>但句式单一（全用简单句），衔接词机械（</w:t>
      </w:r>
      <w:r>
        <w:t>First/Second/So</w:t>
      </w:r>
      <w:r>
        <w:rPr>
          <w:rFonts w:ascii="微软雅黑" w:eastAsia="微软雅黑" w:hAnsi="微软雅黑" w:cs="微软雅黑" w:hint="eastAsia"/>
          <w:lang w:eastAsia="zh-CN"/>
        </w:rPr>
        <w:t>）</w:t>
      </w:r>
    </w:p>
    <w:p>
      <w:pPr>
        <w:pStyle w:val="ListBullet"/>
        <w:spacing w:after="72"/>
      </w:pPr>
      <w:r>
        <w:rPr>
          <w:rFonts w:ascii="微软雅黑" w:eastAsia="微软雅黑" w:hAnsi="微软雅黑" w:cs="微软雅黑" w:hint="eastAsia"/>
          <w:lang w:eastAsia="zh-CN"/>
        </w:rPr>
        <w:t>「</w:t>
      </w:r>
      <w:r>
        <w:t>a problem</w:t>
      </w:r>
      <w:r>
        <w:rPr>
          <w:rFonts w:ascii="微软雅黑" w:eastAsia="微软雅黑" w:hAnsi="微软雅黑" w:cs="微软雅黑" w:hint="eastAsia"/>
          <w:lang w:eastAsia="zh-CN"/>
        </w:rPr>
        <w:t>」「</w:t>
      </w:r>
      <w:r>
        <w:t>expensive</w:t>
      </w:r>
      <w:r>
        <w:rPr>
          <w:rFonts w:ascii="微软雅黑" w:eastAsia="微软雅黑" w:hAnsi="微软雅黑" w:cs="微软雅黑" w:hint="eastAsia"/>
          <w:lang w:eastAsia="zh-CN"/>
        </w:rPr>
        <w:t>」用词普通但准确</w:t>
      </w:r>
    </w:p>
    <w:p>
      <w:pPr/>
      <w:r>
        <w:rPr>
          <w:rFonts w:ascii="微软雅黑" w:eastAsia="微软雅黑" w:hAnsi="微软雅黑" w:cs="微软雅黑" w:hint="eastAsia"/>
          <w:b/>
          <w:lang w:eastAsia="zh-CN"/>
        </w:rPr>
        <w:t>本级别特别注意</w:t>
      </w:r>
      <w:r>
        <w:rPr>
          <w:rFonts w:ascii="微软雅黑" w:eastAsia="微软雅黑" w:hAnsi="微软雅黑" w:cs="微软雅黑" w:hint="eastAsia"/>
          <w:lang w:eastAsia="zh-CN"/>
        </w:rPr>
        <w:t>：这类文章看似只是</w:t>
      </w:r>
      <w:r>
        <w:t>"</w:t>
      </w:r>
      <w:r>
        <w:rPr>
          <w:rFonts w:ascii="微软雅黑" w:eastAsia="微软雅黑" w:hAnsi="微软雅黑" w:cs="微软雅黑" w:hint="eastAsia"/>
          <w:lang w:eastAsia="zh-CN"/>
        </w:rPr>
        <w:t>简单句偏多</w:t>
      </w:r>
      <w:r>
        <w:t>"</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但在本级别同样的错误密度会从</w:t>
      </w:r>
      <w:r>
        <w:t xml:space="preserve"> 11 </w:t>
      </w:r>
      <w:r>
        <w:rPr>
          <w:rFonts w:ascii="微软雅黑" w:eastAsia="微软雅黑" w:hAnsi="微软雅黑" w:cs="微软雅黑" w:hint="eastAsia"/>
          <w:lang w:eastAsia="zh-CN"/>
        </w:rPr>
        <w:t>分档降到</w:t>
      </w:r>
      <w:r>
        <w:t xml:space="preserve"> 8 </w:t>
      </w:r>
      <w:r>
        <w:rPr>
          <w:rFonts w:ascii="微软雅黑" w:eastAsia="微软雅黑" w:hAnsi="微软雅黑" w:cs="微软雅黑" w:hint="eastAsia"/>
          <w:lang w:eastAsia="zh-CN"/>
        </w:rPr>
        <w:t>分档</w:t>
      </w:r>
      <w:r>
        <w:t xml:space="preserve"> —— </w:t>
      </w:r>
      <w:r>
        <w:rPr>
          <w:rFonts w:ascii="微软雅黑" w:eastAsia="微软雅黑" w:hAnsi="微软雅黑" w:cs="微软雅黑" w:hint="eastAsia"/>
          <w:lang w:eastAsia="zh-CN"/>
        </w:rPr>
        <w:t>因为它缺主谓一致、</w:t>
      </w:r>
      <w:r>
        <w:t xml:space="preserve"> </w:t>
      </w:r>
      <w:r>
        <w:rPr>
          <w:rFonts w:ascii="微软雅黑" w:eastAsia="微软雅黑" w:hAnsi="微软雅黑" w:cs="微软雅黑" w:hint="eastAsia"/>
          <w:lang w:eastAsia="zh-CN"/>
        </w:rPr>
        <w:t>缺冠词（</w:t>
      </w:r>
      <w:r>
        <w:t>the internet</w:t>
      </w:r>
      <w:r>
        <w:rPr>
          <w:rFonts w:ascii="微软雅黑" w:eastAsia="微软雅黑" w:hAnsi="微软雅黑" w:cs="微软雅黑" w:hint="eastAsia"/>
          <w:lang w:eastAsia="zh-CN"/>
        </w:rPr>
        <w:t>）、句式全为简单句。</w:t>
      </w:r>
    </w:p>
    <w:p>
      <w:pPr/>
      <w:r>
        <w:rPr>
          <w:rFonts w:ascii="微软雅黑" w:eastAsia="微软雅黑" w:hAnsi="微软雅黑" w:cs="微软雅黑" w:hint="eastAsia"/>
          <w:b/>
          <w:lang w:eastAsia="zh-CN"/>
        </w:rPr>
        <w:t>升到 14 分档的关键</w:t>
      </w:r>
      <w:r>
        <w:rPr>
          <w:rFonts w:ascii="微软雅黑" w:eastAsia="微软雅黑" w:hAnsi="微软雅黑" w:cs="微软雅黑" w:hint="eastAsia"/>
          <w:lang w:eastAsia="zh-CN"/>
        </w:rPr>
        <w:t>：加入具体数据或案例，并使用复合句。 例如：</w:t>
      </w:r>
      <w:r>
        <w:t>Although the digital divide has narrowed in recent years, it remains a serious obstacle: according to the ITU, 38% of the world's population still lacked reliable internet access in 2024, disproportionately affecting rural low-income families.</w:t>
      </w:r>
    </w:p>
    <w:p>
      <w:pPr>
        <w:pStyle w:val="Heading3"/>
        <w:spacing w:line="312" w:lineRule="auto"/>
      </w:pPr>
      <w:r>
        <w:rPr>
          <w:rFonts w:ascii="微软雅黑" w:hAnsi="微软雅黑" w:eastAsia="微软雅黑" w:cs="微软雅黑" w:hint="eastAsia"/>
          <w:b/>
          <w:sz w:val="26"/>
          <w:lang w:eastAsia="zh-CN"/>
        </w:rPr>
        <w:t>8分档（7-9分）</w:t>
      </w:r>
    </w:p>
    <w:p>
      <w:pPr/>
      <w:r>
        <w:rPr>
          <w:rFonts w:ascii="微软雅黑" w:eastAsia="微软雅黑" w:hAnsi="微软雅黑" w:cs="微软雅黑" w:hint="eastAsia"/>
          <w:lang w:eastAsia="zh-CN"/>
        </w:rPr>
        <w:t>要求：基本切题，部分地方表达思想不够清楚，文字勉强连贯，语言错误较多。</w:t>
      </w:r>
    </w:p>
    <w:p>
      <w:pPr/>
      <w:r>
        <w:rPr>
          <w:rFonts w:ascii="微软雅黑" w:eastAsia="微软雅黑" w:hAnsi="微软雅黑" w:cs="微软雅黑" w:hint="eastAsia"/>
          <w:lang w:eastAsia="zh-CN"/>
        </w:rPr>
        <w:t>示例：</w:t>
      </w:r>
      <w:r>
        <w:t>Digital divide is a big problem. People who have no computer can not get information. This is not fair. We must solve this problem. The government should give money to poor people.</w:t>
      </w:r>
    </w:p>
    <w:p>
      <w:pPr/>
      <w:r>
        <w:rPr>
          <w:rFonts w:ascii="微软雅黑" w:eastAsia="微软雅黑" w:hAnsi="微软雅黑" w:cs="微软雅黑" w:hint="eastAsia"/>
          <w:lang w:eastAsia="zh-CN"/>
        </w:rPr>
        <w:t>判分要点：</w:t>
      </w:r>
    </w:p>
    <w:p>
      <w:pPr>
        <w:pStyle w:val="ListBullet"/>
        <w:spacing w:after="72"/>
      </w:pPr>
      <w:r>
        <w:rPr>
          <w:rFonts w:ascii="微软雅黑" w:eastAsia="微软雅黑" w:hAnsi="微软雅黑" w:cs="微软雅黑" w:hint="eastAsia"/>
          <w:lang w:eastAsia="zh-CN"/>
        </w:rPr>
        <w:t>「</w:t>
      </w:r>
      <w:r>
        <w:t>Digital divide</w:t>
      </w:r>
      <w:r>
        <w:rPr>
          <w:rFonts w:ascii="微软雅黑" w:eastAsia="微软雅黑" w:hAnsi="微软雅黑" w:cs="微软雅黑" w:hint="eastAsia"/>
          <w:lang w:eastAsia="zh-CN"/>
        </w:rPr>
        <w:t>」前缺少冠词（应为</w:t>
      </w:r>
      <w:r>
        <w:t xml:space="preserve"> The digital divide</w:t>
      </w:r>
      <w:r>
        <w:rPr>
          <w:rFonts w:ascii="微软雅黑" w:eastAsia="微软雅黑" w:hAnsi="微软雅黑" w:cs="微软雅黑" w:hint="eastAsia"/>
          <w:lang w:eastAsia="zh-CN"/>
        </w:rPr>
        <w:t>）</w:t>
      </w:r>
    </w:p>
    <w:p>
      <w:pPr>
        <w:pStyle w:val="ListBullet"/>
        <w:spacing w:after="72"/>
      </w:pPr>
      <w:r>
        <w:rPr>
          <w:rFonts w:ascii="微软雅黑" w:eastAsia="微软雅黑" w:hAnsi="微软雅黑" w:cs="微软雅黑" w:hint="eastAsia"/>
          <w:lang w:eastAsia="zh-CN"/>
        </w:rPr>
        <w:t>「</w:t>
      </w:r>
      <w:r>
        <w:t>can not</w:t>
      </w:r>
      <w:r>
        <w:rPr>
          <w:rFonts w:ascii="微软雅黑" w:eastAsia="微软雅黑" w:hAnsi="微软雅黑" w:cs="微软雅黑" w:hint="eastAsia"/>
          <w:lang w:eastAsia="zh-CN"/>
        </w:rPr>
        <w:t>」应为「</w:t>
      </w:r>
      <w:r>
        <w:t>cannot</w:t>
      </w:r>
      <w:r>
        <w:rPr>
          <w:rFonts w:ascii="微软雅黑" w:eastAsia="微软雅黑" w:hAnsi="微软雅黑" w:cs="微软雅黑" w:hint="eastAsia"/>
          <w:lang w:eastAsia="zh-CN"/>
        </w:rPr>
        <w:t>」</w:t>
      </w:r>
    </w:p>
    <w:p>
      <w:pPr>
        <w:pStyle w:val="ListBullet"/>
        <w:spacing w:after="72"/>
      </w:pPr>
      <w:r>
        <w:rPr>
          <w:rFonts w:ascii="微软雅黑" w:eastAsia="微软雅黑" w:hAnsi="微软雅黑" w:cs="微软雅黑" w:hint="eastAsia"/>
          <w:lang w:eastAsia="zh-CN"/>
        </w:rPr>
        <w:t>「</w:t>
      </w:r>
      <w:r>
        <w:t>We must solve this problem</w:t>
      </w:r>
      <w:r>
        <w:rPr>
          <w:rFonts w:ascii="微软雅黑" w:eastAsia="微软雅黑" w:hAnsi="微软雅黑" w:cs="微软雅黑" w:hint="eastAsia"/>
          <w:lang w:eastAsia="zh-CN"/>
        </w:rPr>
        <w:t>」应为</w:t>
      </w:r>
      <w:r>
        <w:t xml:space="preserve"> We must solve this problem</w:t>
      </w:r>
      <w:r>
        <w:rPr>
          <w:rFonts w:ascii="微软雅黑" w:eastAsia="微软雅黑" w:hAnsi="微软雅黑" w:cs="微软雅黑" w:hint="eastAsia"/>
          <w:lang w:eastAsia="zh-CN"/>
        </w:rPr>
        <w:t>（人称单复数）</w:t>
      </w:r>
    </w:p>
    <w:p>
      <w:pPr>
        <w:pStyle w:val="ListBullet"/>
        <w:spacing w:after="72"/>
      </w:pPr>
      <w:r>
        <w:rPr>
          <w:rFonts w:ascii="微软雅黑" w:eastAsia="微软雅黑" w:hAnsi="微软雅黑" w:cs="微软雅黑" w:hint="eastAsia"/>
          <w:lang w:eastAsia="zh-CN"/>
        </w:rPr>
        <w:t>句子间缺乏衔接词，逻辑跳跃（从「不公平」直接跳到「政府应给钱」）</w:t>
      </w:r>
    </w:p>
    <w:p>
      <w:pPr>
        <w:pStyle w:val="Heading3"/>
        <w:spacing w:line="312" w:lineRule="auto"/>
      </w:pPr>
      <w:r>
        <w:rPr>
          <w:rFonts w:ascii="微软雅黑" w:hAnsi="微软雅黑" w:eastAsia="微软雅黑" w:cs="微软雅黑" w:hint="eastAsia"/>
          <w:b/>
          <w:sz w:val="26"/>
          <w:lang w:eastAsia="zh-CN"/>
        </w:rPr>
        <w:t>5分档（4-6分）</w:t>
      </w:r>
    </w:p>
    <w:p>
      <w:pPr/>
      <w:r>
        <w:rPr>
          <w:rFonts w:ascii="微软雅黑" w:eastAsia="微软雅黑" w:hAnsi="微软雅黑" w:cs="微软雅黑" w:hint="eastAsia"/>
          <w:lang w:eastAsia="zh-CN"/>
        </w:rPr>
        <w:t>要求：基本切题，但表达思想不清楚，连贯性差，有较多严重语言错误。</w:t>
      </w:r>
    </w:p>
    <w:p>
      <w:pPr/>
      <w:r>
        <w:rPr>
          <w:rFonts w:ascii="微软雅黑" w:eastAsia="微软雅黑" w:hAnsi="微软雅黑" w:cs="微软雅黑" w:hint="eastAsia"/>
          <w:lang w:eastAsia="zh-CN"/>
        </w:rPr>
        <w:t>示例：</w:t>
      </w:r>
      <w:r>
        <w:t>Now digital divide is a problem. Some people have computer some people no. This problem is very bad for society. We need do something. But I don't know how to do.</w:t>
      </w:r>
    </w:p>
    <w:p>
      <w:pPr/>
      <w:r>
        <w:rPr>
          <w:rFonts w:ascii="微软雅黑" w:eastAsia="微软雅黑" w:hAnsi="微软雅黑" w:cs="微软雅黑" w:hint="eastAsia"/>
          <w:lang w:eastAsia="zh-CN"/>
        </w:rPr>
        <w:t>判分要点：</w:t>
      </w:r>
    </w:p>
    <w:p>
      <w:pPr>
        <w:pStyle w:val="ListBullet"/>
        <w:spacing w:after="72"/>
      </w:pPr>
      <w:r>
        <w:rPr>
          <w:rFonts w:ascii="微软雅黑" w:eastAsia="微软雅黑" w:hAnsi="微软雅黑" w:cs="微软雅黑" w:hint="eastAsia"/>
          <w:lang w:eastAsia="zh-CN"/>
        </w:rPr>
        <w:t>「</w:t>
      </w:r>
      <w:r>
        <w:t>some people have computer some people no</w:t>
      </w:r>
      <w:r>
        <w:rPr>
          <w:rFonts w:ascii="微软雅黑" w:eastAsia="微软雅黑" w:hAnsi="微软雅黑" w:cs="微软雅黑" w:hint="eastAsia"/>
          <w:lang w:eastAsia="zh-CN"/>
        </w:rPr>
        <w:t>」缺少连词和谓语，属于严重语法错误</w:t>
      </w:r>
    </w:p>
    <w:p>
      <w:pPr>
        <w:pStyle w:val="ListBullet"/>
        <w:spacing w:after="72"/>
      </w:pPr>
      <w:r>
        <w:rPr>
          <w:rFonts w:ascii="微软雅黑" w:eastAsia="微软雅黑" w:hAnsi="微软雅黑" w:cs="微软雅黑" w:hint="eastAsia"/>
          <w:lang w:eastAsia="zh-CN"/>
        </w:rPr>
        <w:t>「</w:t>
      </w:r>
      <w:r>
        <w:t>We need do something</w:t>
      </w:r>
      <w:r>
        <w:rPr>
          <w:rFonts w:ascii="微软雅黑" w:eastAsia="微软雅黑" w:hAnsi="微软雅黑" w:cs="微软雅黑" w:hint="eastAsia"/>
          <w:lang w:eastAsia="zh-CN"/>
        </w:rPr>
        <w:t>」缺「</w:t>
      </w:r>
      <w:r>
        <w:t>to</w:t>
      </w:r>
      <w:r>
        <w:rPr>
          <w:rFonts w:ascii="微软雅黑" w:eastAsia="微软雅黑" w:hAnsi="微软雅黑" w:cs="微软雅黑" w:hint="eastAsia"/>
          <w:lang w:eastAsia="zh-CN"/>
        </w:rPr>
        <w:t>」</w:t>
      </w:r>
    </w:p>
    <w:p>
      <w:pPr>
        <w:pStyle w:val="ListBullet"/>
        <w:spacing w:after="72"/>
      </w:pPr>
      <w:r>
        <w:rPr>
          <w:rFonts w:ascii="微软雅黑" w:eastAsia="微软雅黑" w:hAnsi="微软雅黑" w:cs="微软雅黑" w:hint="eastAsia"/>
          <w:lang w:eastAsia="zh-CN"/>
        </w:rPr>
        <w:t>最后一句暴露内容空洞，作者自己也不知道该怎么做</w:t>
      </w:r>
    </w:p>
    <w:p>
      <w:pPr>
        <w:pStyle w:val="Heading3"/>
        <w:spacing w:line="312" w:lineRule="auto"/>
      </w:pPr>
      <w:r>
        <w:rPr>
          <w:rFonts w:ascii="微软雅黑" w:hAnsi="微软雅黑" w:eastAsia="微软雅黑" w:cs="微软雅黑" w:hint="eastAsia"/>
          <w:b/>
          <w:sz w:val="26"/>
          <w:lang w:eastAsia="zh-CN"/>
        </w:rPr>
        <w:t>2分档（1-3分）</w:t>
      </w:r>
    </w:p>
    <w:p>
      <w:pPr/>
      <w:r>
        <w:rPr>
          <w:rFonts w:ascii="微软雅黑" w:eastAsia="微软雅黑" w:hAnsi="微软雅黑" w:cs="微软雅黑" w:hint="eastAsia"/>
          <w:lang w:eastAsia="zh-CN"/>
        </w:rPr>
        <w:t>要求：条理不清，思路紊乱，语言支离破碎或大部分句子均有错误，且多数为严重错误。</w:t>
      </w:r>
    </w:p>
    <w:p>
      <w:pPr/>
      <w:r>
        <w:rPr>
          <w:rFonts w:ascii="微软雅黑" w:eastAsia="微软雅黑" w:hAnsi="微软雅黑" w:cs="微软雅黑" w:hint="eastAsia"/>
          <w:lang w:eastAsia="zh-CN"/>
        </w:rPr>
        <w:t>示例：</w:t>
      </w:r>
      <w:r>
        <w:t>Digital divide. Computer not everyone have. Bad. Society need change. I think important. But difficult. Government help. People happy.</w:t>
      </w:r>
    </w:p>
    <w:p>
      <w:pPr/>
      <w:r>
        <w:rPr>
          <w:rFonts w:ascii="微软雅黑" w:eastAsia="微软雅黑" w:hAnsi="微软雅黑" w:cs="微软雅黑" w:hint="eastAsia"/>
          <w:lang w:eastAsia="zh-CN"/>
        </w:rPr>
        <w:t>判分要点：无完整句子，无段落结构，无法传达明确思想。</w:t>
      </w:r>
      <w:r/>
    </w:p>
    <w:p>
      <w:pPr>
        <w:pStyle w:val="Heading2"/>
        <w:spacing w:line="312" w:lineRule="auto"/>
      </w:pPr>
      <w:r>
        <w:rPr>
          <w:rFonts w:ascii="微软雅黑" w:hAnsi="微软雅黑" w:eastAsia="微软雅黑" w:cs="微软雅黑" w:hint="eastAsia"/>
          <w:b/>
          <w:sz w:val="30"/>
          <w:lang w:eastAsia="zh-CN"/>
        </w:rPr>
        <w:t>五、常见扣分点清单</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扣分类型</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扣分标准</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示例</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跑题</w:t>
            </w:r>
            <w:r>
              <w:t xml:space="preserve"> </w:t>
            </w:r>
            <w:r>
              <w:t>/</w:t>
            </w:r>
            <w:r>
              <w:t xml:space="preserve"> </w:t>
            </w:r>
            <w:r>
              <w:t>偏题</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直接降至</w:t>
            </w:r>
            <w:r>
              <w:t xml:space="preserve"> </w:t>
            </w:r>
            <w:r>
              <w:t xml:space="preserve"> 8 </w:t>
            </w:r>
            <w:r>
              <w:t xml:space="preserve"> </w:t>
            </w:r>
            <w:r>
              <w:t>分档以下</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通篇谈校园活动，题目要求谈科技影响</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观点空洞</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直接降至</w:t>
            </w:r>
            <w:r>
              <w:t xml:space="preserve"> </w:t>
            </w:r>
            <w:r>
              <w:t xml:space="preserve"> 8 </w:t>
            </w:r>
            <w:r>
              <w:t xml:space="preserve"> </w:t>
            </w:r>
            <w:r>
              <w:t>分档以下</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 xml:space="preserve">"AI </w:t>
            </w:r>
            <w:r>
              <w:t xml:space="preserve"> </w:t>
            </w:r>
            <w:r>
              <w:t>有利有弊，要辩证看待</w:t>
            </w:r>
            <w:r>
              <w:t xml:space="preserve"> </w:t>
            </w:r>
            <w:r>
              <w:t>"</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 xml:space="preserve">3 </w:t>
            </w:r>
            <w:r>
              <w:t xml:space="preserve"> </w:t>
            </w:r>
            <w:r>
              <w:t>处以上基础语法错误</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直接降一档</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单复数</w:t>
            </w:r>
            <w:r>
              <w:t xml:space="preserve"> </w:t>
            </w:r>
            <w:r>
              <w:t xml:space="preserve"> + </w:t>
            </w:r>
            <w:r>
              <w:t xml:space="preserve"> </w:t>
            </w:r>
            <w:r>
              <w:t>时态</w:t>
            </w:r>
            <w:r>
              <w:t xml:space="preserve"> </w:t>
            </w:r>
            <w:r>
              <w:t xml:space="preserve"> + </w:t>
            </w:r>
            <w:r>
              <w:t xml:space="preserve"> </w:t>
            </w:r>
            <w:r>
              <w:t>冠词各错一处</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模板化开头</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出现即降至</w:t>
            </w:r>
            <w:r>
              <w:t xml:space="preserve"> </w:t>
            </w:r>
            <w:r>
              <w:t xml:space="preserve"> 8 </w:t>
            </w:r>
            <w:r>
              <w:t xml:space="preserve"> </w:t>
            </w:r>
            <w:r>
              <w:t>分档以下</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With the development of society...</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一段式无分段</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扣结构分（约</w:t>
            </w:r>
            <w:r>
              <w:t xml:space="preserve"> </w:t>
            </w:r>
            <w:r>
              <w:t xml:space="preserve"> 1-2 </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全文一个自然段</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词数不足</w:t>
            </w:r>
            <w:r>
              <w:t xml:space="preserve"> </w:t>
            </w:r>
            <w:r>
              <w:t xml:space="preserve"> 130-149</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扣约</w:t>
            </w:r>
            <w:r>
              <w:t xml:space="preserve"> </w:t>
            </w:r>
            <w:r>
              <w:t xml:space="preserve"> 1 </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词数不足</w:t>
            </w:r>
            <w:r>
              <w:t xml:space="preserve"> </w:t>
            </w:r>
            <w:r>
              <w:t xml:space="preserve"> 110-129</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扣约</w:t>
            </w:r>
            <w:r>
              <w:t xml:space="preserve"> </w:t>
            </w:r>
            <w:r>
              <w:t xml:space="preserve"> 3 </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词数不足</w:t>
            </w:r>
            <w:r>
              <w:t xml:space="preserve"> </w:t>
            </w:r>
            <w:r>
              <w:t xml:space="preserve"> 110</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扣分幅度更大，压至</w:t>
            </w:r>
            <w:r>
              <w:t xml:space="preserve"> </w:t>
            </w:r>
            <w:r>
              <w:t xml:space="preserve"> 8 </w:t>
            </w:r>
            <w:r>
              <w:t xml:space="preserve"> </w:t>
            </w:r>
            <w:r>
              <w:t>分档以下</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单复数错误</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每处</w:t>
            </w:r>
            <w:r>
              <w:t xml:space="preserve"> </w:t>
            </w:r>
            <w:r>
              <w:t xml:space="preserve"> 0.5 </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Many student / Two student</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时态错误</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每处</w:t>
            </w:r>
            <w:r>
              <w:t xml:space="preserve"> </w:t>
            </w:r>
            <w:r>
              <w:t xml:space="preserve"> 0.5-1 </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He go to school yesterday.</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冠词缺失</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每处</w:t>
            </w:r>
            <w:r>
              <w:t xml:space="preserve"> </w:t>
            </w:r>
            <w:r>
              <w:t xml:space="preserve"> 0.5 </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I am student.</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主谓一致错误</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每处</w:t>
            </w:r>
            <w:r>
              <w:t xml:space="preserve"> </w:t>
            </w:r>
            <w:r>
              <w:t xml:space="preserve"> 1-1.5 </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The government have / He do</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拼写错误</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每处</w:t>
            </w:r>
            <w:r>
              <w:t xml:space="preserve"> </w:t>
            </w:r>
            <w:r>
              <w:t xml:space="preserve"> 0.5 </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enviroment</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句式单一</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在「语言丰富」维度扣</w:t>
            </w:r>
            <w:r>
              <w:t xml:space="preserve"> </w:t>
            </w:r>
            <w:r>
              <w:t xml:space="preserve"> 1-2 </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全文主谓宾简单句</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无具体论据</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在「内容切题」维度扣</w:t>
            </w:r>
            <w:r>
              <w:t xml:space="preserve"> </w:t>
            </w:r>
            <w:r>
              <w:t xml:space="preserve"> 2-3 </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通篇</w:t>
            </w:r>
            <w:r>
              <w:t xml:space="preserve"> </w:t>
            </w:r>
            <w:r>
              <w:t>"</w:t>
            </w:r>
            <w:r>
              <w:t xml:space="preserve"> </w:t>
            </w:r>
            <w:r>
              <w:t>很重要</w:t>
            </w:r>
            <w:r>
              <w:t xml:space="preserve"> </w:t>
            </w:r>
            <w:r>
              <w:t>""</w:t>
            </w:r>
            <w:r>
              <w:t xml:space="preserve"> </w:t>
            </w:r>
            <w:r>
              <w:t>很有益处</w:t>
            </w:r>
            <w:r>
              <w:t xml:space="preserve"> </w:t>
            </w:r>
            <w:r>
              <w:t>"</w:t>
            </w:r>
          </w:p>
        </w:tc>
      </w:tr>
    </w:tbl>
    <w:p>
      <w:pPr/>
      <w:r>
        <w:rPr>
          <w:rFonts w:ascii="微软雅黑" w:eastAsia="微软雅黑" w:hAnsi="微软雅黑" w:cs="微软雅黑" w:hint="eastAsia"/>
          <w:b/>
          <w:lang w:eastAsia="zh-CN"/>
        </w:rPr>
        <w:t>英式/美式拼写均视为正确，不扣分。</w:t>
      </w:r>
      <w:r>
        <w:t xml:space="preserve"> </w:t>
      </w:r>
      <w:r>
        <w:rPr>
          <w:rFonts w:ascii="Courier New" w:hAnsi="Courier New"/>
          <w:sz w:val="18"/>
        </w:rPr>
        <w:t>programme</w:t>
      </w:r>
      <w:r>
        <w:rPr>
          <w:rFonts w:ascii="微软雅黑" w:eastAsia="微软雅黑" w:hAnsi="微软雅黑" w:cs="微软雅黑" w:hint="eastAsia"/>
          <w:lang w:eastAsia="zh-CN"/>
        </w:rPr>
        <w:t xml:space="preserve">（英式）与 </w:t>
      </w:r>
      <w:r>
        <w:rPr>
          <w:rFonts w:ascii="Courier New" w:hAnsi="Courier New"/>
          <w:sz w:val="18"/>
        </w:rPr>
        <w:t>program</w:t>
      </w:r>
      <w:r>
        <w:rPr>
          <w:rFonts w:ascii="微软雅黑" w:eastAsia="微软雅黑" w:hAnsi="微软雅黑" w:cs="微软雅黑" w:hint="eastAsia"/>
          <w:lang w:eastAsia="zh-CN"/>
        </w:rPr>
        <w:t xml:space="preserve">（美式）、 </w:t>
      </w:r>
      <w:r>
        <w:rPr>
          <w:rFonts w:ascii="Courier New" w:hAnsi="Courier New"/>
          <w:sz w:val="18"/>
        </w:rPr>
        <w:t>colour</w:t>
      </w:r>
      <w:r>
        <w:rPr>
          <w:rFonts w:ascii="微软雅黑" w:eastAsia="微软雅黑" w:hAnsi="微软雅黑" w:cs="微软雅黑" w:hint="eastAsia"/>
          <w:lang w:eastAsia="zh-CN"/>
        </w:rPr>
        <w:t xml:space="preserve"> 与 </w:t>
      </w:r>
      <w:r>
        <w:rPr>
          <w:rFonts w:ascii="Courier New" w:hAnsi="Courier New"/>
          <w:sz w:val="18"/>
        </w:rPr>
        <w:t>color</w:t>
      </w:r>
      <w:r>
        <w:rPr>
          <w:rFonts w:ascii="微软雅黑" w:eastAsia="微软雅黑" w:hAnsi="微软雅黑" w:cs="微软雅黑" w:hint="eastAsia"/>
          <w:lang w:eastAsia="zh-CN"/>
        </w:rPr>
        <w:t xml:space="preserve"> 都算对；只有两种拼写都不成立时（如 </w:t>
      </w:r>
      <w:r>
        <w:rPr>
          <w:rFonts w:ascii="Courier New" w:hAnsi="Courier New"/>
          <w:sz w:val="18"/>
        </w:rPr>
        <w:t>recieve</w:t>
      </w:r>
      <w:r>
        <w:rPr>
          <w:rFonts w:ascii="微软雅黑" w:eastAsia="微软雅黑" w:hAnsi="微软雅黑" w:cs="微软雅黑" w:hint="eastAsia"/>
          <w:lang w:eastAsia="zh-CN"/>
        </w:rPr>
        <w:t>）才算拼写错误。</w:t>
      </w:r>
      <w:r/>
    </w:p>
    <w:p>
      <w:pPr>
        <w:pStyle w:val="Heading2"/>
        <w:spacing w:line="312" w:lineRule="auto"/>
      </w:pPr>
      <w:r>
        <w:rPr>
          <w:rFonts w:ascii="微软雅黑" w:hAnsi="微软雅黑" w:eastAsia="微软雅黑" w:cs="微软雅黑" w:hint="eastAsia"/>
          <w:b/>
          <w:sz w:val="30"/>
          <w:lang w:eastAsia="zh-CN"/>
        </w:rPr>
        <w:t>六、评卷判读方法（阅卷实操）</w:t>
      </w:r>
    </w:p>
    <w:p>
      <w:pPr/>
      <w:r>
        <w:rPr>
          <w:rFonts w:ascii="微软雅黑" w:eastAsia="微软雅黑" w:hAnsi="微软雅黑" w:cs="微软雅黑" w:hint="eastAsia"/>
          <w:lang w:eastAsia="zh-CN"/>
        </w:rPr>
        <w:t>本章不是给考生的写作建议，而是</w:t>
      </w:r>
      <w:r>
        <w:rPr>
          <w:rFonts w:ascii="微软雅黑" w:eastAsia="微软雅黑" w:hAnsi="微软雅黑" w:cs="微软雅黑" w:hint="eastAsia"/>
          <w:b/>
          <w:lang w:eastAsia="zh-CN"/>
        </w:rPr>
        <w:t>给你（评卷 AI）的判读方法</w:t>
      </w:r>
      <w:r>
        <w:rPr>
          <w:rFonts w:ascii="微软雅黑" w:eastAsia="微软雅黑" w:hAnsi="微软雅黑" w:cs="微软雅黑" w:hint="eastAsia"/>
          <w:lang w:eastAsia="zh-CN"/>
        </w:rPr>
        <w:t>。</w:t>
      </w:r>
    </w:p>
    <w:p>
      <w:pPr>
        <w:pStyle w:val="Heading3"/>
        <w:spacing w:line="312" w:lineRule="auto"/>
      </w:pPr>
      <w:r>
        <w:rPr>
          <w:rFonts w:ascii="微软雅黑" w:hAnsi="微软雅黑" w:eastAsia="微软雅黑" w:cs="微软雅黑" w:hint="eastAsia"/>
          <w:b/>
          <w:sz w:val="26"/>
          <w:lang w:eastAsia="zh-CN"/>
        </w:rPr>
        <w:t>1. 本级别判读的第一原则：逻辑是否成立</w:t>
      </w:r>
    </w:p>
    <w:p>
      <w:pPr/>
      <w:r>
        <w:rPr>
          <w:rFonts w:ascii="微软雅黑" w:eastAsia="微软雅黑" w:hAnsi="微软雅黑" w:cs="微软雅黑" w:hint="eastAsia"/>
          <w:lang w:eastAsia="zh-CN"/>
        </w:rPr>
        <w:t>本级别作文的主要淘汰点不是语言，而是</w:t>
      </w:r>
      <w:r>
        <w:rPr>
          <w:rFonts w:ascii="微软雅黑" w:eastAsia="微软雅黑" w:hAnsi="微软雅黑" w:cs="微软雅黑" w:hint="eastAsia"/>
          <w:b/>
          <w:lang w:eastAsia="zh-CN"/>
        </w:rPr>
        <w:t>逻辑</w:t>
      </w:r>
      <w:r>
        <w:rPr>
          <w:rFonts w:ascii="微软雅黑" w:eastAsia="微软雅黑" w:hAnsi="微软雅黑" w:cs="微软雅黑" w:hint="eastAsia"/>
          <w:lang w:eastAsia="zh-CN"/>
        </w:rPr>
        <w:t>。判卷时先问三个问题：</w:t>
      </w:r>
    </w:p>
    <w:p>
      <w:pPr/>
      <w:r>
        <w:rPr>
          <w:rFonts w:ascii="微软雅黑" w:eastAsia="微软雅黑" w:hAnsi="微软雅黑" w:cs="微软雅黑" w:hint="eastAsia"/>
          <w:b/>
          <w:lang w:eastAsia="zh-CN"/>
        </w:rPr>
        <w:t>问题一：有没有论证闭环？</w:t>
      </w:r>
      <w:r>
        <w:rPr>
          <w:rFonts w:ascii="微软雅黑" w:eastAsia="微软雅黑" w:hAnsi="微软雅黑" w:cs="微软雅黑" w:hint="eastAsia"/>
          <w:lang w:eastAsia="zh-CN"/>
        </w:rPr>
        <w:t xml:space="preserve"> 每个分论点后面有没有支撑材料？ 支撑材料可以是逻辑推演、普遍社会现象或概念阐释，</w:t>
      </w:r>
      <w:r>
        <w:rPr>
          <w:rFonts w:ascii="微软雅黑" w:eastAsia="微软雅黑" w:hAnsi="微软雅黑" w:cs="微软雅黑" w:hint="eastAsia"/>
          <w:b/>
          <w:lang w:eastAsia="zh-CN"/>
        </w:rPr>
        <w:t>不必非举具体案例</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若分论点后面直接跟另一个分论点、没有支撑</w:t>
      </w:r>
      <w:r>
        <w:t xml:space="preserve"> → </w:t>
      </w:r>
      <w:r>
        <w:rPr>
          <w:rFonts w:ascii="微软雅黑" w:eastAsia="微软雅黑" w:hAnsi="微软雅黑" w:cs="微软雅黑" w:hint="eastAsia"/>
          <w:lang w:eastAsia="zh-CN"/>
        </w:rPr>
        <w:t>论证不成立，在「结构清晰」维度扣</w:t>
      </w:r>
      <w:r>
        <w:t xml:space="preserve"> 2-3 </w:t>
      </w:r>
      <w:r>
        <w:rPr>
          <w:rFonts w:ascii="微软雅黑" w:eastAsia="微软雅黑" w:hAnsi="微软雅黑" w:cs="微软雅黑" w:hint="eastAsia"/>
          <w:lang w:eastAsia="zh-CN"/>
        </w:rPr>
        <w:t>分。</w:t>
      </w:r>
    </w:p>
    <w:p>
      <w:pPr/>
      <w:r>
        <w:rPr>
          <w:rFonts w:ascii="微软雅黑" w:eastAsia="微软雅黑" w:hAnsi="微软雅黑" w:cs="微软雅黑" w:hint="eastAsia"/>
          <w:b/>
          <w:lang w:eastAsia="zh-CN"/>
        </w:rPr>
        <w:t>问题二：有没有回应质疑？</w:t>
      </w:r>
      <w:r>
        <w:t xml:space="preserve"> </w:t>
      </w:r>
      <w:r>
        <w:rPr>
          <w:rFonts w:ascii="微软雅黑" w:eastAsia="微软雅黑" w:hAnsi="微软雅黑" w:cs="微软雅黑" w:hint="eastAsia"/>
          <w:lang w:eastAsia="zh-CN"/>
        </w:rPr>
        <w:t>议论文至少要有一个主体段处理反面观点或潜在质疑。</w:t>
      </w:r>
      <w:r>
        <w:t xml:space="preserve"> </w:t>
      </w:r>
      <w:r>
        <w:rPr>
          <w:rFonts w:ascii="微软雅黑" w:eastAsia="微软雅黑" w:hAnsi="微软雅黑" w:cs="微软雅黑" w:hint="eastAsia"/>
          <w:lang w:eastAsia="zh-CN"/>
        </w:rPr>
        <w:t>通篇只讲一面</w:t>
      </w:r>
      <w:r>
        <w:t xml:space="preserve"> → </w:t>
      </w:r>
      <w:r>
        <w:rPr>
          <w:rFonts w:ascii="微软雅黑" w:eastAsia="微软雅黑" w:hAnsi="微软雅黑" w:cs="微软雅黑" w:hint="eastAsia"/>
          <w:lang w:eastAsia="zh-CN"/>
        </w:rPr>
        <w:t>论证深度不足，在「结构清晰」维度扣</w:t>
      </w:r>
      <w:r>
        <w:t xml:space="preserve"> 1-2 </w:t>
      </w:r>
      <w:r>
        <w:rPr>
          <w:rFonts w:ascii="微软雅黑" w:eastAsia="微软雅黑" w:hAnsi="微软雅黑" w:cs="微软雅黑" w:hint="eastAsia"/>
          <w:lang w:eastAsia="zh-CN"/>
        </w:rPr>
        <w:t>分。</w:t>
      </w:r>
    </w:p>
    <w:p>
      <w:pPr/>
      <w:r>
        <w:rPr>
          <w:rFonts w:ascii="微软雅黑" w:eastAsia="微软雅黑" w:hAnsi="微软雅黑" w:cs="微软雅黑" w:hint="eastAsia"/>
          <w:b/>
          <w:lang w:eastAsia="zh-CN"/>
        </w:rPr>
        <w:t>问题三：观点是否具体？</w:t>
      </w:r>
      <w:r>
        <w:t xml:space="preserve"> </w:t>
      </w:r>
      <w:r>
        <w:rPr>
          <w:rFonts w:ascii="微软雅黑" w:eastAsia="微软雅黑" w:hAnsi="微软雅黑" w:cs="微软雅黑" w:hint="eastAsia"/>
          <w:lang w:eastAsia="zh-CN"/>
        </w:rPr>
        <w:t>「</w:t>
      </w:r>
      <w:r>
        <w:t xml:space="preserve">AI </w:t>
      </w:r>
      <w:r>
        <w:rPr>
          <w:rFonts w:ascii="微软雅黑" w:eastAsia="微软雅黑" w:hAnsi="微软雅黑" w:cs="微软雅黑" w:hint="eastAsia"/>
          <w:lang w:eastAsia="zh-CN"/>
        </w:rPr>
        <w:t>有利有弊，要辩证看待」这类泛泛表述</w:t>
      </w:r>
      <w:r>
        <w:t xml:space="preserve"> → </w:t>
      </w:r>
      <w:r>
        <w:rPr>
          <w:rFonts w:ascii="微软雅黑" w:eastAsia="微软雅黑" w:hAnsi="微软雅黑" w:cs="微软雅黑" w:hint="eastAsia"/>
          <w:lang w:eastAsia="zh-CN"/>
        </w:rPr>
        <w:t>判定为</w:t>
      </w:r>
      <w:r>
        <w:rPr>
          <w:rFonts w:ascii="微软雅黑" w:eastAsia="微软雅黑" w:hAnsi="微软雅黑" w:cs="微软雅黑" w:hint="eastAsia"/>
          <w:b/>
          <w:lang w:eastAsia="zh-CN"/>
        </w:rPr>
        <w:t>观点空洞</w:t>
      </w:r>
      <w:r>
        <w:rPr>
          <w:rFonts w:ascii="微软雅黑" w:eastAsia="微软雅黑" w:hAnsi="微软雅黑" w:cs="微软雅黑" w:hint="eastAsia"/>
          <w:lang w:eastAsia="zh-CN"/>
        </w:rPr>
        <w:t>，直接降至</w:t>
      </w:r>
      <w:r>
        <w:t xml:space="preserve"> 8 </w:t>
      </w:r>
      <w:r>
        <w:rPr>
          <w:rFonts w:ascii="微软雅黑" w:eastAsia="微软雅黑" w:hAnsi="微软雅黑" w:cs="微软雅黑" w:hint="eastAsia"/>
          <w:lang w:eastAsia="zh-CN"/>
        </w:rPr>
        <w:t>分档以下。</w:t>
      </w:r>
    </w:p>
    <w:p>
      <w:pPr>
        <w:pStyle w:val="Heading3"/>
        <w:spacing w:line="312" w:lineRule="auto"/>
      </w:pPr>
      <w:r>
        <w:rPr>
          <w:rFonts w:ascii="微软雅黑" w:hAnsi="微软雅黑" w:eastAsia="微软雅黑" w:cs="微软雅黑" w:hint="eastAsia"/>
          <w:b/>
          <w:sz w:val="26"/>
          <w:lang w:eastAsia="zh-CN"/>
        </w:rPr>
        <w:t>2. 快速扫读：三步定档</w:t>
      </w:r>
    </w:p>
    <w:p>
      <w:pPr/>
      <w:r>
        <w:rPr>
          <w:rFonts w:ascii="微软雅黑" w:eastAsia="微软雅黑" w:hAnsi="微软雅黑" w:cs="微软雅黑" w:hint="eastAsia"/>
          <w:b/>
          <w:lang w:eastAsia="zh-CN"/>
        </w:rPr>
        <w:t>第一步看结构</w:t>
      </w:r>
      <w:r>
        <w:rPr>
          <w:rFonts w:ascii="微软雅黑" w:eastAsia="微软雅黑" w:hAnsi="微软雅黑" w:cs="微软雅黑" w:hint="eastAsia"/>
          <w:lang w:eastAsia="zh-CN"/>
        </w:rPr>
        <w:t>：数自然段数，逐段核对是否具备下列</w:t>
      </w:r>
      <w:r>
        <w:rPr>
          <w:rFonts w:ascii="微软雅黑" w:eastAsia="微软雅黑" w:hAnsi="微软雅黑" w:cs="微软雅黑" w:hint="eastAsia"/>
          <w:b/>
          <w:lang w:eastAsia="zh-CN"/>
        </w:rPr>
        <w:t>可查证的结构特征</w:t>
      </w:r>
      <w:r>
        <w:rPr>
          <w:rFonts w:ascii="微软雅黑" w:eastAsia="微软雅黑" w:hAnsi="微软雅黑" w:cs="微软雅黑" w:hint="eastAsia"/>
          <w:lang w:eastAsia="zh-CN"/>
        </w:rPr>
        <w:t>：</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段落</w:t>
            </w:r>
          </w:p>
        </w:tc>
        <w:tc>
          <w:tcPr>
            <w:tcW w:type="dxa" w:w="432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应有的判别特征（出现即可，不必逐字匹配）</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第一段</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 xml:space="preserve">有 </w:t>
            </w:r>
            <w:r>
              <w:rPr>
                <w:b/>
              </w:rPr>
              <w:t>引入句 + 立场句</w:t>
            </w:r>
            <w:r>
              <w:t xml:space="preserve"> </w:t>
            </w:r>
            <w:r>
              <w:t>。立场句常以</w:t>
            </w:r>
            <w:r>
              <w:t xml:space="preserve"> </w:t>
            </w:r>
            <w:r>
              <w:t xml:space="preserve"> While / Although / I firmly believe that / </w:t>
            </w:r>
            <w:r>
              <w:t xml:space="preserve"> </w:t>
            </w:r>
            <w:r>
              <w:t>从</w:t>
            </w:r>
            <w:r>
              <w:t xml:space="preserve"> </w:t>
            </w:r>
            <w:r>
              <w:t>...</w:t>
            </w:r>
            <w:r>
              <w:t xml:space="preserve"> </w:t>
            </w:r>
            <w:r>
              <w:t>角度来看</w:t>
            </w:r>
            <w:r>
              <w:t xml:space="preserve"> </w:t>
            </w:r>
            <w:r>
              <w:t xml:space="preserve"> </w:t>
            </w:r>
            <w:r>
              <w:t xml:space="preserve"> </w:t>
            </w:r>
            <w:r>
              <w:t>开头</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主体段</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 xml:space="preserve">每段有 </w:t>
            </w:r>
            <w:r>
              <w:rPr>
                <w:b/>
              </w:rPr>
              <w:t>主题句 + 分论点标记</w:t>
            </w:r>
            <w:r>
              <w:t xml:space="preserve"> </w:t>
            </w:r>
            <w:r>
              <w:t>：</w:t>
            </w:r>
            <w:r>
              <w:t xml:space="preserve"> </w:t>
            </w:r>
            <w:r>
              <w:t xml:space="preserve">First and foremost / To begin with / The first reason / Another reason </w:t>
            </w:r>
            <w:r>
              <w:t xml:space="preserve"> </w:t>
            </w:r>
            <w:r>
              <w:t>等</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展开段</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 xml:space="preserve">有 </w:t>
            </w:r>
            <w:r>
              <w:rPr>
                <w:b/>
              </w:rPr>
              <w:t>推进或因果标记</w:t>
            </w:r>
            <w:r>
              <w:t xml:space="preserve"> </w:t>
            </w:r>
            <w:r>
              <w:t>：</w:t>
            </w:r>
            <w:r>
              <w:t xml:space="preserve"> </w:t>
            </w:r>
            <w:r>
              <w:t>Moreover / Furthermore / which in turn / As a result / This raises a further question</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结尾段</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 xml:space="preserve">有 </w:t>
            </w:r>
            <w:r>
              <w:rPr>
                <w:b/>
              </w:rPr>
              <w:t>总结句</w:t>
            </w:r>
            <w:r>
              <w:t xml:space="preserve"> </w:t>
            </w:r>
            <w:r>
              <w:t>：</w:t>
            </w:r>
            <w:r>
              <w:t xml:space="preserve"> </w:t>
            </w:r>
            <w:r>
              <w:t>In conclusion / To sum up</w:t>
            </w:r>
            <w:r>
              <w:t xml:space="preserve"> </w:t>
            </w:r>
            <w:r>
              <w:t>（但后面必须接实质结论，空泛收尾不算）</w:t>
            </w:r>
          </w:p>
        </w:tc>
      </w:tr>
    </w:tbl>
    <w:p>
      <w:pPr/>
      <w:r>
        <w:rPr>
          <w:rFonts w:ascii="微软雅黑" w:eastAsia="微软雅黑" w:hAnsi="微软雅黑" w:cs="微软雅黑" w:hint="eastAsia"/>
          <w:lang w:eastAsia="zh-CN"/>
        </w:rPr>
        <w:t>段落间还应有</w:t>
      </w:r>
      <w:r>
        <w:rPr>
          <w:rFonts w:ascii="微软雅黑" w:eastAsia="微软雅黑" w:hAnsi="微软雅黑" w:cs="微软雅黑" w:hint="eastAsia"/>
          <w:b/>
          <w:lang w:eastAsia="zh-CN"/>
        </w:rPr>
        <w:t>衔接词</w:t>
      </w:r>
      <w:r>
        <w:rPr>
          <w:rFonts w:ascii="微软雅黑" w:eastAsia="微软雅黑" w:hAnsi="微软雅黑" w:cs="微软雅黑" w:hint="eastAsia"/>
          <w:lang w:eastAsia="zh-CN"/>
        </w:rPr>
        <w:t>。段落数不等于结构完整</w:t>
      </w:r>
      <w:r>
        <w:t xml:space="preserve">—— </w:t>
      </w:r>
      <w:r>
        <w:rPr>
          <w:rFonts w:ascii="微软雅黑" w:eastAsia="微软雅黑" w:hAnsi="微软雅黑" w:cs="微软雅黑" w:hint="eastAsia"/>
          <w:lang w:eastAsia="zh-CN"/>
        </w:rPr>
        <w:t>三段但每段没有衔接、也看不出逻辑推进的，视为结构不完整。</w:t>
      </w:r>
    </w:p>
    <w:p>
      <w:pPr/>
      <w:r>
        <w:rPr>
          <w:rFonts w:ascii="微软雅黑" w:eastAsia="微软雅黑" w:hAnsi="微软雅黑" w:cs="微软雅黑" w:hint="eastAsia"/>
          <w:lang w:eastAsia="zh-CN"/>
        </w:rPr>
        <w:t>另外本级别要额外确认：</w:t>
      </w:r>
      <w:r>
        <w:rPr>
          <w:rFonts w:ascii="微软雅黑" w:eastAsia="微软雅黑" w:hAnsi="微软雅黑" w:cs="微软雅黑" w:hint="eastAsia"/>
          <w:b/>
          <w:lang w:eastAsia="zh-CN"/>
        </w:rPr>
        <w:t>主体段是否有回应质疑的内容</w:t>
      </w:r>
      <w:r>
        <w:t xml:space="preserve"> </w:t>
      </w:r>
      <w:r>
        <w:rPr>
          <w:rFonts w:ascii="微软雅黑" w:eastAsia="微软雅黑" w:hAnsi="微软雅黑" w:cs="微软雅黑" w:hint="eastAsia"/>
          <w:lang w:eastAsia="zh-CN"/>
        </w:rPr>
        <w:t>（如</w:t>
      </w:r>
      <w:r>
        <w:t xml:space="preserve"> Another consideration is... / Critics may argue that...</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通篇只讲一面</w:t>
      </w:r>
      <w:r>
        <w:t xml:space="preserve"> → </w:t>
      </w:r>
      <w:r>
        <w:rPr>
          <w:rFonts w:ascii="微软雅黑" w:eastAsia="微软雅黑" w:hAnsi="微软雅黑" w:cs="微软雅黑" w:hint="eastAsia"/>
          <w:lang w:eastAsia="zh-CN"/>
        </w:rPr>
        <w:t>论证深度不足，在「结构清晰」维度扣</w:t>
      </w:r>
      <w:r>
        <w:t xml:space="preserve"> 1-2 </w:t>
      </w:r>
      <w:r>
        <w:rPr>
          <w:rFonts w:ascii="微软雅黑" w:eastAsia="微软雅黑" w:hAnsi="微软雅黑" w:cs="微软雅黑" w:hint="eastAsia"/>
          <w:lang w:eastAsia="zh-CN"/>
        </w:rPr>
        <w:t>分。</w:t>
      </w:r>
    </w:p>
    <w:p>
      <w:pPr/>
      <w:r>
        <w:rPr>
          <w:rFonts w:ascii="微软雅黑" w:eastAsia="微软雅黑" w:hAnsi="微软雅黑" w:cs="微软雅黑" w:hint="eastAsia"/>
          <w:b/>
          <w:lang w:eastAsia="zh-CN"/>
        </w:rPr>
        <w:t>第二步看论证</w:t>
      </w:r>
      <w:r>
        <w:rPr>
          <w:rFonts w:ascii="微软雅黑" w:eastAsia="微软雅黑" w:hAnsi="微软雅黑" w:cs="微软雅黑" w:hint="eastAsia"/>
          <w:lang w:eastAsia="zh-CN"/>
        </w:rPr>
        <w:t>：逐个分论点检查有无支撑材料、主体段有无回应质疑。</w:t>
      </w:r>
      <w:r>
        <w:t xml:space="preserve"> </w:t>
      </w:r>
      <w:r>
        <w:rPr>
          <w:rFonts w:ascii="微软雅黑" w:eastAsia="微软雅黑" w:hAnsi="微软雅黑" w:cs="微软雅黑" w:hint="eastAsia"/>
          <w:lang w:eastAsia="zh-CN"/>
        </w:rPr>
        <w:t>论证不足</w:t>
      </w:r>
      <w:r>
        <w:t xml:space="preserve"> → </w:t>
      </w:r>
      <w:r>
        <w:rPr>
          <w:rFonts w:ascii="微软雅黑" w:eastAsia="微软雅黑" w:hAnsi="微软雅黑" w:cs="微软雅黑" w:hint="eastAsia"/>
          <w:lang w:eastAsia="zh-CN"/>
        </w:rPr>
        <w:t>最高</w:t>
      </w:r>
      <w:r>
        <w:t xml:space="preserve"> 11 </w:t>
      </w:r>
      <w:r>
        <w:rPr>
          <w:rFonts w:ascii="微软雅黑" w:eastAsia="微软雅黑" w:hAnsi="微软雅黑" w:cs="微软雅黑" w:hint="eastAsia"/>
          <w:lang w:eastAsia="zh-CN"/>
        </w:rPr>
        <w:t>分档。</w:t>
      </w:r>
    </w:p>
    <w:p>
      <w:pPr/>
      <w:r>
        <w:rPr>
          <w:rFonts w:ascii="微软雅黑" w:eastAsia="微软雅黑" w:hAnsi="微软雅黑" w:cs="微软雅黑" w:hint="eastAsia"/>
          <w:b/>
          <w:lang w:eastAsia="zh-CN"/>
        </w:rPr>
        <w:t>第三步看语言</w:t>
      </w:r>
      <w:r>
        <w:rPr>
          <w:rFonts w:ascii="微软雅黑" w:eastAsia="微软雅黑" w:hAnsi="微软雅黑" w:cs="微软雅黑" w:hint="eastAsia"/>
          <w:lang w:eastAsia="zh-CN"/>
        </w:rPr>
        <w:t>：统计基础语法错误数量与句式种类。</w:t>
      </w:r>
      <w:r>
        <w:t xml:space="preserve"> </w:t>
      </w:r>
      <w:r>
        <w:rPr>
          <w:rFonts w:ascii="微软雅黑" w:eastAsia="微软雅黑" w:hAnsi="微软雅黑" w:cs="微软雅黑" w:hint="eastAsia"/>
          <w:lang w:eastAsia="zh-CN"/>
        </w:rPr>
        <w:t>基础错误累计</w:t>
      </w:r>
      <w:r>
        <w:t xml:space="preserve"> 3 </w:t>
      </w:r>
      <w:r>
        <w:rPr>
          <w:rFonts w:ascii="微软雅黑" w:eastAsia="微软雅黑" w:hAnsi="微软雅黑" w:cs="微软雅黑" w:hint="eastAsia"/>
          <w:lang w:eastAsia="zh-CN"/>
        </w:rPr>
        <w:t>处即可能降档（本级别容错较低）；存在严重错误</w:t>
      </w:r>
      <w:r>
        <w:t xml:space="preserve"> </w:t>
      </w:r>
      <w:r>
        <w:rPr>
          <w:rFonts w:ascii="微软雅黑" w:eastAsia="微软雅黑" w:hAnsi="微软雅黑" w:cs="微软雅黑" w:hint="eastAsia"/>
          <w:lang w:eastAsia="zh-CN"/>
        </w:rPr>
        <w:t>（缺主谓、双谓语）</w:t>
      </w:r>
      <w:r>
        <w:t xml:space="preserve">→ </w:t>
      </w:r>
      <w:r>
        <w:rPr>
          <w:rFonts w:ascii="微软雅黑" w:eastAsia="微软雅黑" w:hAnsi="微软雅黑" w:cs="微软雅黑" w:hint="eastAsia"/>
          <w:lang w:eastAsia="zh-CN"/>
        </w:rPr>
        <w:t>降到</w:t>
      </w:r>
      <w:r>
        <w:t xml:space="preserve"> 8 </w:t>
      </w:r>
      <w:r>
        <w:rPr>
          <w:rFonts w:ascii="微软雅黑" w:eastAsia="微软雅黑" w:hAnsi="微软雅黑" w:cs="微软雅黑" w:hint="eastAsia"/>
          <w:lang w:eastAsia="zh-CN"/>
        </w:rPr>
        <w:t>分档及以下。</w:t>
      </w:r>
    </w:p>
    <w:p>
      <w:pPr/>
      <w:r>
        <w:rPr>
          <w:rFonts w:ascii="微软雅黑" w:eastAsia="微软雅黑" w:hAnsi="微软雅黑" w:cs="微软雅黑" w:hint="eastAsia"/>
          <w:lang w:eastAsia="zh-CN"/>
        </w:rPr>
        <w:t>三步全部通过</w:t>
      </w:r>
      <w:r>
        <w:t xml:space="preserve"> → </w:t>
      </w:r>
      <w:r>
        <w:rPr>
          <w:rFonts w:ascii="微软雅黑" w:eastAsia="微软雅黑" w:hAnsi="微软雅黑" w:cs="微软雅黑" w:hint="eastAsia"/>
          <w:lang w:eastAsia="zh-CN"/>
        </w:rPr>
        <w:t>进入</w:t>
      </w:r>
      <w:r>
        <w:t xml:space="preserve"> 11 </w:t>
      </w:r>
      <w:r>
        <w:rPr>
          <w:rFonts w:ascii="微软雅黑" w:eastAsia="微软雅黑" w:hAnsi="微软雅黑" w:cs="微软雅黑" w:hint="eastAsia"/>
          <w:lang w:eastAsia="zh-CN"/>
        </w:rPr>
        <w:t>分档及以上，再按第</w:t>
      </w:r>
      <w:r>
        <w:t xml:space="preserve"> 3 </w:t>
      </w:r>
      <w:r>
        <w:rPr>
          <w:rFonts w:ascii="微软雅黑" w:eastAsia="微软雅黑" w:hAnsi="微软雅黑" w:cs="微软雅黑" w:hint="eastAsia"/>
          <w:lang w:eastAsia="zh-CN"/>
        </w:rPr>
        <w:t>条细调。</w:t>
      </w:r>
    </w:p>
    <w:p>
      <w:pPr>
        <w:pStyle w:val="Heading3"/>
        <w:spacing w:line="312" w:lineRule="auto"/>
      </w:pPr>
      <w:r>
        <w:rPr>
          <w:rFonts w:ascii="微软雅黑" w:hAnsi="微软雅黑" w:eastAsia="微软雅黑" w:cs="微软雅黑" w:hint="eastAsia"/>
          <w:b/>
          <w:sz w:val="26"/>
          <w:lang w:eastAsia="zh-CN"/>
        </w:rPr>
        <w:t>3. 按「错误数量」细调档内分数（不要凭整体印象）</w:t>
      </w:r>
    </w:p>
    <w:p>
      <w:pPr/>
      <w:r>
        <w:rPr>
          <w:rFonts w:ascii="微软雅黑" w:eastAsia="微软雅黑" w:hAnsi="微软雅黑" w:cs="微软雅黑" w:hint="eastAsia"/>
          <w:b/>
          <w:lang w:eastAsia="zh-CN"/>
        </w:rPr>
        <w:t>14 分档（13-15 分）</w:t>
      </w:r>
    </w:p>
    <w:p>
      <w:pPr>
        <w:pStyle w:val="ListBullet"/>
        <w:spacing w:after="72"/>
      </w:pPr>
      <w:r>
        <w:t xml:space="preserve">13 </w:t>
      </w:r>
      <w:r>
        <w:rPr>
          <w:rFonts w:ascii="微软雅黑" w:eastAsia="微软雅黑" w:hAnsi="微软雅黑" w:cs="微软雅黑" w:hint="eastAsia"/>
          <w:lang w:eastAsia="zh-CN"/>
        </w:rPr>
        <w:t>分：约</w:t>
      </w:r>
      <w:r>
        <w:t xml:space="preserve"> 7 </w:t>
      </w:r>
      <w:r>
        <w:rPr>
          <w:rFonts w:ascii="微软雅黑" w:eastAsia="微软雅黑" w:hAnsi="微软雅黑" w:cs="微软雅黑" w:hint="eastAsia"/>
          <w:lang w:eastAsia="zh-CN"/>
        </w:rPr>
        <w:t>处小错（冠词、单复数、时态、介词等），无严重错误</w:t>
      </w:r>
    </w:p>
    <w:p>
      <w:pPr>
        <w:pStyle w:val="ListBullet"/>
        <w:spacing w:after="72"/>
      </w:pPr>
      <w:r>
        <w:t xml:space="preserve">14 </w:t>
      </w:r>
      <w:r>
        <w:rPr>
          <w:rFonts w:ascii="微软雅黑" w:eastAsia="微软雅黑" w:hAnsi="微软雅黑" w:cs="微软雅黑" w:hint="eastAsia"/>
          <w:lang w:eastAsia="zh-CN"/>
        </w:rPr>
        <w:t>分：约</w:t>
      </w:r>
      <w:r>
        <w:t xml:space="preserve"> 5 </w:t>
      </w:r>
      <w:r>
        <w:rPr>
          <w:rFonts w:ascii="微软雅黑" w:eastAsia="微软雅黑" w:hAnsi="微软雅黑" w:cs="微软雅黑" w:hint="eastAsia"/>
          <w:lang w:eastAsia="zh-CN"/>
        </w:rPr>
        <w:t>处小错</w:t>
      </w:r>
    </w:p>
    <w:p>
      <w:pPr>
        <w:pStyle w:val="ListBullet"/>
        <w:spacing w:after="72"/>
      </w:pPr>
      <w:r>
        <w:t xml:space="preserve">15 </w:t>
      </w:r>
      <w:r>
        <w:rPr>
          <w:rFonts w:ascii="微软雅黑" w:eastAsia="微软雅黑" w:hAnsi="微软雅黑" w:cs="微软雅黑" w:hint="eastAsia"/>
          <w:lang w:eastAsia="zh-CN"/>
        </w:rPr>
        <w:t>分：约</w:t>
      </w:r>
      <w:r>
        <w:t xml:space="preserve"> 2 </w:t>
      </w:r>
      <w:r>
        <w:rPr>
          <w:rFonts w:ascii="微软雅黑" w:eastAsia="微软雅黑" w:hAnsi="微软雅黑" w:cs="微软雅黑" w:hint="eastAsia"/>
          <w:lang w:eastAsia="zh-CN"/>
        </w:rPr>
        <w:t>处小错</w:t>
      </w:r>
    </w:p>
    <w:p>
      <w:pPr/>
      <w:r>
        <w:rPr>
          <w:rFonts w:ascii="微软雅黑" w:eastAsia="微软雅黑" w:hAnsi="微软雅黑" w:cs="微软雅黑" w:hint="eastAsia"/>
          <w:b/>
          <w:lang w:eastAsia="zh-CN"/>
        </w:rPr>
        <w:t>11 分档（10-12 分）</w:t>
      </w:r>
    </w:p>
    <w:p>
      <w:pPr>
        <w:pStyle w:val="ListBullet"/>
        <w:spacing w:after="72"/>
      </w:pPr>
      <w:r>
        <w:t xml:space="preserve">12 </w:t>
      </w:r>
      <w:r>
        <w:rPr>
          <w:rFonts w:ascii="微软雅黑" w:eastAsia="微软雅黑" w:hAnsi="微软雅黑" w:cs="微软雅黑" w:hint="eastAsia"/>
          <w:lang w:eastAsia="zh-CN"/>
        </w:rPr>
        <w:t>分：</w:t>
      </w:r>
      <w:r>
        <w:t xml:space="preserve">1 </w:t>
      </w:r>
      <w:r>
        <w:rPr>
          <w:rFonts w:ascii="微软雅黑" w:eastAsia="微软雅黑" w:hAnsi="微软雅黑" w:cs="微软雅黑" w:hint="eastAsia"/>
          <w:lang w:eastAsia="zh-CN"/>
        </w:rPr>
        <w:t>处严重错句，或</w:t>
      </w:r>
      <w:r>
        <w:t xml:space="preserve"> 2-3 </w:t>
      </w:r>
      <w:r>
        <w:rPr>
          <w:rFonts w:ascii="微软雅黑" w:eastAsia="微软雅黑" w:hAnsi="微软雅黑" w:cs="微软雅黑" w:hint="eastAsia"/>
          <w:lang w:eastAsia="zh-CN"/>
        </w:rPr>
        <w:t>处明显语言错误</w:t>
      </w:r>
    </w:p>
    <w:p>
      <w:pPr>
        <w:pStyle w:val="ListBullet"/>
        <w:spacing w:after="72"/>
      </w:pPr>
      <w:r>
        <w:t xml:space="preserve">11 </w:t>
      </w:r>
      <w:r>
        <w:rPr>
          <w:rFonts w:ascii="微软雅黑" w:eastAsia="微软雅黑" w:hAnsi="微软雅黑" w:cs="微软雅黑" w:hint="eastAsia"/>
          <w:lang w:eastAsia="zh-CN"/>
        </w:rPr>
        <w:t>分：</w:t>
      </w:r>
      <w:r>
        <w:t xml:space="preserve">1 </w:t>
      </w:r>
      <w:r>
        <w:rPr>
          <w:rFonts w:ascii="微软雅黑" w:eastAsia="微软雅黑" w:hAnsi="微软雅黑" w:cs="微软雅黑" w:hint="eastAsia"/>
          <w:lang w:eastAsia="zh-CN"/>
        </w:rPr>
        <w:t>个严重错句，或</w:t>
      </w:r>
      <w:r>
        <w:t xml:space="preserve"> 3 </w:t>
      </w:r>
      <w:r>
        <w:rPr>
          <w:rFonts w:ascii="微软雅黑" w:eastAsia="微软雅黑" w:hAnsi="微软雅黑" w:cs="微软雅黑" w:hint="eastAsia"/>
          <w:lang w:eastAsia="zh-CN"/>
        </w:rPr>
        <w:t>处明显语言错误</w:t>
      </w:r>
    </w:p>
    <w:p>
      <w:pPr>
        <w:pStyle w:val="ListBullet"/>
        <w:spacing w:after="72"/>
      </w:pPr>
      <w:r>
        <w:t xml:space="preserve">10 </w:t>
      </w:r>
      <w:r>
        <w:rPr>
          <w:rFonts w:ascii="微软雅黑" w:eastAsia="微软雅黑" w:hAnsi="微软雅黑" w:cs="微软雅黑" w:hint="eastAsia"/>
          <w:lang w:eastAsia="zh-CN"/>
        </w:rPr>
        <w:t>分：</w:t>
      </w:r>
      <w:r>
        <w:t xml:space="preserve">4 </w:t>
      </w:r>
      <w:r>
        <w:rPr>
          <w:rFonts w:ascii="微软雅黑" w:eastAsia="微软雅黑" w:hAnsi="微软雅黑" w:cs="微软雅黑" w:hint="eastAsia"/>
          <w:lang w:eastAsia="zh-CN"/>
        </w:rPr>
        <w:t>处明显语言错误</w:t>
      </w:r>
    </w:p>
    <w:p>
      <w:pPr/>
      <w:r>
        <w:rPr>
          <w:rFonts w:ascii="微软雅黑" w:eastAsia="微软雅黑" w:hAnsi="微软雅黑" w:cs="微软雅黑" w:hint="eastAsia"/>
          <w:b/>
          <w:lang w:eastAsia="zh-CN"/>
        </w:rPr>
        <w:t>8 分档（7-9 分）</w:t>
      </w:r>
    </w:p>
    <w:p>
      <w:pPr>
        <w:pStyle w:val="ListBullet"/>
        <w:spacing w:after="72"/>
      </w:pPr>
      <w:r>
        <w:t xml:space="preserve">9 </w:t>
      </w:r>
      <w:r>
        <w:rPr>
          <w:rFonts w:ascii="微软雅黑" w:eastAsia="微软雅黑" w:hAnsi="微软雅黑" w:cs="微软雅黑" w:hint="eastAsia"/>
          <w:lang w:eastAsia="zh-CN"/>
        </w:rPr>
        <w:t>分：约</w:t>
      </w:r>
      <w:r>
        <w:t xml:space="preserve"> 5 </w:t>
      </w:r>
      <w:r>
        <w:rPr>
          <w:rFonts w:ascii="微软雅黑" w:eastAsia="微软雅黑" w:hAnsi="微软雅黑" w:cs="微软雅黑" w:hint="eastAsia"/>
          <w:lang w:eastAsia="zh-CN"/>
        </w:rPr>
        <w:t>个句子正确或基本正确</w:t>
      </w:r>
    </w:p>
    <w:p>
      <w:pPr>
        <w:pStyle w:val="ListBullet"/>
        <w:spacing w:after="72"/>
      </w:pPr>
      <w:r>
        <w:t xml:space="preserve">8 </w:t>
      </w:r>
      <w:r>
        <w:rPr>
          <w:rFonts w:ascii="微软雅黑" w:eastAsia="微软雅黑" w:hAnsi="微软雅黑" w:cs="微软雅黑" w:hint="eastAsia"/>
          <w:lang w:eastAsia="zh-CN"/>
        </w:rPr>
        <w:t>分：约</w:t>
      </w:r>
      <w:r>
        <w:t xml:space="preserve"> 4 </w:t>
      </w:r>
      <w:r>
        <w:rPr>
          <w:rFonts w:ascii="微软雅黑" w:eastAsia="微软雅黑" w:hAnsi="微软雅黑" w:cs="微软雅黑" w:hint="eastAsia"/>
          <w:lang w:eastAsia="zh-CN"/>
        </w:rPr>
        <w:t>个句子正确</w:t>
      </w:r>
    </w:p>
    <w:p>
      <w:pPr>
        <w:pStyle w:val="ListBullet"/>
        <w:spacing w:after="72"/>
      </w:pPr>
      <w:r>
        <w:t xml:space="preserve">7 </w:t>
      </w:r>
      <w:r>
        <w:rPr>
          <w:rFonts w:ascii="微软雅黑" w:eastAsia="微软雅黑" w:hAnsi="微软雅黑" w:cs="微软雅黑" w:hint="eastAsia"/>
          <w:lang w:eastAsia="zh-CN"/>
        </w:rPr>
        <w:t>分：约</w:t>
      </w:r>
      <w:r>
        <w:t xml:space="preserve"> 3 </w:t>
      </w:r>
      <w:r>
        <w:rPr>
          <w:rFonts w:ascii="微软雅黑" w:eastAsia="微软雅黑" w:hAnsi="微软雅黑" w:cs="微软雅黑" w:hint="eastAsia"/>
          <w:lang w:eastAsia="zh-CN"/>
        </w:rPr>
        <w:t>个句子正确或基本正确</w:t>
      </w:r>
    </w:p>
    <w:p>
      <w:pPr/>
      <w:r>
        <w:rPr>
          <w:rFonts w:ascii="微软雅黑" w:eastAsia="微软雅黑" w:hAnsi="微软雅黑" w:cs="微软雅黑" w:hint="eastAsia"/>
          <w:b/>
          <w:lang w:eastAsia="zh-CN"/>
        </w:rPr>
        <w:t>5 分档（4-6 分）</w:t>
      </w:r>
    </w:p>
    <w:p>
      <w:pPr>
        <w:pStyle w:val="ListBullet"/>
        <w:spacing w:after="72"/>
      </w:pPr>
      <w:r>
        <w:t xml:space="preserve">6 </w:t>
      </w:r>
      <w:r>
        <w:rPr>
          <w:rFonts w:ascii="微软雅黑" w:eastAsia="微软雅黑" w:hAnsi="微软雅黑" w:cs="微软雅黑" w:hint="eastAsia"/>
          <w:lang w:eastAsia="zh-CN"/>
        </w:rPr>
        <w:t>分：内容基本表达，</w:t>
      </w:r>
      <w:r>
        <w:t xml:space="preserve">2 </w:t>
      </w:r>
      <w:r>
        <w:rPr>
          <w:rFonts w:ascii="微软雅黑" w:eastAsia="微软雅黑" w:hAnsi="微软雅黑" w:cs="微软雅黑" w:hint="eastAsia"/>
          <w:lang w:eastAsia="zh-CN"/>
        </w:rPr>
        <w:t>个句子正确</w:t>
      </w:r>
    </w:p>
    <w:p>
      <w:pPr>
        <w:pStyle w:val="ListBullet"/>
        <w:spacing w:after="72"/>
      </w:pPr>
      <w:r>
        <w:t xml:space="preserve">5 </w:t>
      </w:r>
      <w:r>
        <w:rPr>
          <w:rFonts w:ascii="微软雅黑" w:eastAsia="微软雅黑" w:hAnsi="微软雅黑" w:cs="微软雅黑" w:hint="eastAsia"/>
          <w:lang w:eastAsia="zh-CN"/>
        </w:rPr>
        <w:t>分：</w:t>
      </w:r>
      <w:r>
        <w:t xml:space="preserve">1 </w:t>
      </w:r>
      <w:r>
        <w:rPr>
          <w:rFonts w:ascii="微软雅黑" w:eastAsia="微软雅黑" w:hAnsi="微软雅黑" w:cs="微软雅黑" w:hint="eastAsia"/>
          <w:lang w:eastAsia="zh-CN"/>
        </w:rPr>
        <w:t>个句子正确</w:t>
      </w:r>
    </w:p>
    <w:p>
      <w:pPr>
        <w:pStyle w:val="ListBullet"/>
        <w:spacing w:after="72"/>
      </w:pPr>
      <w:r>
        <w:t xml:space="preserve">4 </w:t>
      </w:r>
      <w:r>
        <w:rPr>
          <w:rFonts w:ascii="微软雅黑" w:eastAsia="微软雅黑" w:hAnsi="微软雅黑" w:cs="微软雅黑" w:hint="eastAsia"/>
          <w:lang w:eastAsia="zh-CN"/>
        </w:rPr>
        <w:t>分：没有</w:t>
      </w:r>
      <w:r>
        <w:t xml:space="preserve"> 1 </w:t>
      </w:r>
      <w:r>
        <w:rPr>
          <w:rFonts w:ascii="微软雅黑" w:eastAsia="微软雅黑" w:hAnsi="微软雅黑" w:cs="微软雅黑" w:hint="eastAsia"/>
          <w:lang w:eastAsia="zh-CN"/>
        </w:rPr>
        <w:t>个完全正确的句子，但有</w:t>
      </w:r>
      <w:r>
        <w:t xml:space="preserve"> 3 </w:t>
      </w:r>
      <w:r>
        <w:rPr>
          <w:rFonts w:ascii="微软雅黑" w:eastAsia="微软雅黑" w:hAnsi="微软雅黑" w:cs="微软雅黑" w:hint="eastAsia"/>
          <w:lang w:eastAsia="zh-CN"/>
        </w:rPr>
        <w:t>处小错</w:t>
      </w:r>
    </w:p>
    <w:p>
      <w:pPr/>
      <w:r>
        <w:rPr>
          <w:rFonts w:ascii="微软雅黑" w:eastAsia="微软雅黑" w:hAnsi="微软雅黑" w:cs="微软雅黑" w:hint="eastAsia"/>
          <w:lang w:eastAsia="zh-CN"/>
        </w:rPr>
        <w:t>小错指冠词、单复数、时态、介词、用词不贴切等不影响理解的错误； 明显语言错误指语法错误、句子结构错误、搭配错误； 严重错句指主谓不一致、双谓语、整句不成话。</w:t>
      </w:r>
    </w:p>
    <w:p>
      <w:pPr>
        <w:pStyle w:val="Heading3"/>
        <w:spacing w:line="312" w:lineRule="auto"/>
      </w:pPr>
      <w:r>
        <w:rPr>
          <w:rFonts w:ascii="微软雅黑" w:hAnsi="微软雅黑" w:eastAsia="微软雅黑" w:cs="微软雅黑" w:hint="eastAsia"/>
          <w:b/>
          <w:sz w:val="26"/>
          <w:lang w:eastAsia="zh-CN"/>
        </w:rPr>
        <w:t>4. 模板化语句的判定与降档</w:t>
      </w:r>
    </w:p>
    <w:p>
      <w:pPr/>
      <w:r>
        <w:rPr>
          <w:rFonts w:ascii="微软雅黑" w:eastAsia="微软雅黑" w:hAnsi="微软雅黑" w:cs="微软雅黑" w:hint="eastAsia"/>
          <w:lang w:eastAsia="zh-CN"/>
        </w:rPr>
        <w:t>模板化语句占比超过</w:t>
      </w:r>
      <w:r>
        <w:t xml:space="preserve"> 30% → </w:t>
      </w:r>
      <w:r>
        <w:rPr>
          <w:rFonts w:ascii="微软雅黑" w:eastAsia="微软雅黑" w:hAnsi="微软雅黑" w:cs="微软雅黑" w:hint="eastAsia"/>
          <w:lang w:eastAsia="zh-CN"/>
        </w:rPr>
        <w:t>得分限制在</w:t>
      </w:r>
      <w:r>
        <w:t xml:space="preserve"> 8 </w:t>
      </w:r>
      <w:r>
        <w:rPr>
          <w:rFonts w:ascii="微软雅黑" w:eastAsia="微软雅黑" w:hAnsi="微软雅黑" w:cs="微软雅黑" w:hint="eastAsia"/>
          <w:lang w:eastAsia="zh-CN"/>
        </w:rPr>
        <w:t>分及以下。</w:t>
      </w:r>
    </w:p>
    <w:p>
      <w:pPr/>
      <w:r>
        <w:rPr>
          <w:rFonts w:ascii="微软雅黑" w:eastAsia="微软雅黑" w:hAnsi="微软雅黑" w:cs="微软雅黑" w:hint="eastAsia"/>
          <w:lang w:eastAsia="zh-CN"/>
        </w:rPr>
        <w:t>需直接判为模板化的表达：</w:t>
      </w:r>
      <w:r>
        <w:t xml:space="preserve"> </w:t>
      </w:r>
      <w:r>
        <w:rPr>
          <w:rFonts w:ascii="微软雅黑" w:eastAsia="微软雅黑" w:hAnsi="微软雅黑" w:cs="微软雅黑" w:hint="eastAsia"/>
          <w:lang w:eastAsia="zh-CN"/>
        </w:rPr>
        <w:t>「</w:t>
      </w:r>
      <w:r>
        <w:t>With the development of society</w:t>
      </w:r>
      <w:r>
        <w:rPr>
          <w:rFonts w:ascii="微软雅黑" w:eastAsia="微软雅黑" w:hAnsi="微软雅黑" w:cs="微软雅黑" w:hint="eastAsia"/>
          <w:lang w:eastAsia="zh-CN"/>
        </w:rPr>
        <w:t>」「</w:t>
      </w:r>
      <w:r>
        <w:t>Every coin has two sides</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w:t>
      </w:r>
      <w:r>
        <w:t>Last but not least</w:t>
      </w:r>
      <w:r>
        <w:rPr>
          <w:rFonts w:ascii="微软雅黑" w:eastAsia="微软雅黑" w:hAnsi="微软雅黑" w:cs="微软雅黑" w:hint="eastAsia"/>
          <w:lang w:eastAsia="zh-CN"/>
        </w:rPr>
        <w:t>」「</w:t>
      </w:r>
      <w:r>
        <w:t>In a word / To sum up</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w:t>
      </w:r>
      <w:r>
        <w:t>Nowadays, more and more people...</w:t>
      </w:r>
      <w:r>
        <w:rPr>
          <w:rFonts w:ascii="微软雅黑" w:eastAsia="微软雅黑" w:hAnsi="微软雅黑" w:cs="微软雅黑" w:hint="eastAsia"/>
          <w:lang w:eastAsia="zh-CN"/>
        </w:rPr>
        <w:t>」「</w:t>
      </w:r>
      <w:r>
        <w:t>Nowadays, it is widely held that...</w:t>
      </w:r>
      <w:r>
        <w:rPr>
          <w:rFonts w:ascii="微软雅黑" w:eastAsia="微软雅黑" w:hAnsi="微软雅黑" w:cs="微软雅黑" w:hint="eastAsia"/>
          <w:lang w:eastAsia="zh-CN"/>
        </w:rPr>
        <w:t>」</w:t>
      </w:r>
    </w:p>
    <w:p>
      <w:pPr/>
      <w:r>
        <w:rPr>
          <w:rFonts w:ascii="微软雅黑" w:eastAsia="微软雅黑" w:hAnsi="微软雅黑" w:cs="微软雅黑" w:hint="eastAsia"/>
          <w:lang w:eastAsia="zh-CN"/>
        </w:rPr>
        <w:t>判定要点：</w:t>
      </w:r>
      <w:r>
        <w:rPr>
          <w:rFonts w:ascii="微软雅黑" w:eastAsia="微软雅黑" w:hAnsi="微软雅黑" w:cs="微软雅黑" w:hint="eastAsia"/>
          <w:b/>
          <w:lang w:eastAsia="zh-CN"/>
        </w:rPr>
        <w:t>看句式是否可替换到任何题目</w:t>
      </w:r>
      <w:r>
        <w:rPr>
          <w:rFonts w:ascii="微软雅黑" w:eastAsia="微软雅黑" w:hAnsi="微软雅黑" w:cs="微软雅黑" w:hint="eastAsia"/>
          <w:lang w:eastAsia="zh-CN"/>
        </w:rPr>
        <w:t>。若一句话原封不动套到 「环保」「科技」「教育」「健康」等任何话题都成立，即为模板化。 若句中含具体内容（具体现象、具体数据、具体场景），则不算模板化。</w:t>
      </w:r>
    </w:p>
    <w:p>
      <w:pPr/>
      <w:r>
        <w:rPr>
          <w:rFonts w:ascii="微软雅黑" w:eastAsia="微软雅黑" w:hAnsi="微软雅黑" w:cs="微软雅黑" w:hint="eastAsia"/>
          <w:lang w:eastAsia="zh-CN"/>
        </w:rPr>
        <w:t>替代示例：</w:t>
      </w:r>
    </w:p>
    <w:p>
      <w:pPr>
        <w:pStyle w:val="ListBullet"/>
        <w:spacing w:after="72"/>
      </w:pPr>
      <w:r>
        <w:t>With the development of society → As a college student who often uses ChatGPT, I have seen how AI is changing the way we learn.</w:t>
      </w:r>
    </w:p>
    <w:p>
      <w:pPr>
        <w:pStyle w:val="ListBullet"/>
        <w:spacing w:after="72"/>
      </w:pPr>
      <w:r>
        <w:t>Every coin has two sides → AI boosts productivity but also displaces low-skills jobs.</w:t>
      </w:r>
    </w:p>
    <w:p>
      <w:pPr>
        <w:pStyle w:val="ListBullet"/>
        <w:spacing w:after="72"/>
      </w:pPr>
      <w:r>
        <w:t>In a word / To sum up → In conclusion, addressing climate change requires coordinated action from governments, businesses, and individuals.</w:t>
      </w:r>
    </w:p>
    <w:p>
      <w:pPr>
        <w:pStyle w:val="Heading3"/>
        <w:spacing w:line="312" w:lineRule="auto"/>
      </w:pPr>
      <w:r>
        <w:rPr>
          <w:rFonts w:ascii="微软雅黑" w:hAnsi="微软雅黑" w:eastAsia="微软雅黑" w:cs="微软雅黑" w:hint="eastAsia"/>
          <w:b/>
          <w:sz w:val="26"/>
          <w:lang w:eastAsia="zh-CN"/>
        </w:rPr>
        <w:t>5. 句式多样性与高级句型的判定</w:t>
      </w:r>
    </w:p>
    <w:p>
      <w:pPr/>
      <w:r>
        <w:rPr>
          <w:rFonts w:ascii="微软雅黑" w:eastAsia="微软雅黑" w:hAnsi="微软雅黑" w:cs="微软雅黑" w:hint="eastAsia"/>
          <w:lang w:eastAsia="zh-CN"/>
        </w:rPr>
        <w:t>「语言丰富」维度看</w:t>
      </w:r>
      <w:r>
        <w:rPr>
          <w:rFonts w:ascii="微软雅黑" w:eastAsia="微软雅黑" w:hAnsi="微软雅黑" w:cs="微软雅黑" w:hint="eastAsia"/>
          <w:b/>
          <w:lang w:eastAsia="zh-CN"/>
        </w:rPr>
        <w:t>句式种类</w:t>
      </w:r>
      <w:r>
        <w:rPr>
          <w:rFonts w:ascii="微软雅黑" w:eastAsia="微软雅黑" w:hAnsi="微软雅黑" w:cs="微软雅黑" w:hint="eastAsia"/>
          <w:lang w:eastAsia="zh-CN"/>
        </w:rPr>
        <w:t>，不是词汇难度。逐句统计句型：</w:t>
      </w:r>
    </w:p>
    <w:p>
      <w:pPr>
        <w:pStyle w:val="ListBullet"/>
        <w:spacing w:after="72"/>
      </w:pPr>
      <w:r>
        <w:rPr>
          <w:rFonts w:ascii="微软雅黑" w:eastAsia="微软雅黑" w:hAnsi="微软雅黑" w:cs="微软雅黑" w:hint="eastAsia"/>
          <w:lang w:eastAsia="zh-CN"/>
        </w:rPr>
        <w:t>全部是主谓宾简单句</w:t>
      </w:r>
      <w:r>
        <w:t xml:space="preserve"> → </w:t>
      </w:r>
      <w:r>
        <w:rPr>
          <w:rFonts w:ascii="微软雅黑" w:eastAsia="微软雅黑" w:hAnsi="微软雅黑" w:cs="微软雅黑" w:hint="eastAsia"/>
          <w:lang w:eastAsia="zh-CN"/>
        </w:rPr>
        <w:t>该维度扣</w:t>
      </w:r>
      <w:r>
        <w:t xml:space="preserve"> 1-2 </w:t>
      </w:r>
      <w:r>
        <w:rPr>
          <w:rFonts w:ascii="微软雅黑" w:eastAsia="微软雅黑" w:hAnsi="微软雅黑" w:cs="微软雅黑" w:hint="eastAsia"/>
          <w:lang w:eastAsia="zh-CN"/>
        </w:rPr>
        <w:t>分</w:t>
      </w:r>
    </w:p>
    <w:p>
      <w:pPr>
        <w:pStyle w:val="ListBullet"/>
        <w:spacing w:after="72"/>
      </w:pPr>
      <w:r>
        <w:rPr>
          <w:rFonts w:ascii="微软雅黑" w:eastAsia="微软雅黑" w:hAnsi="微软雅黑" w:cs="微软雅黑" w:hint="eastAsia"/>
          <w:lang w:eastAsia="zh-CN"/>
        </w:rPr>
        <w:t>出现</w:t>
      </w:r>
      <w:r>
        <w:t xml:space="preserve"> 2 </w:t>
      </w:r>
      <w:r>
        <w:rPr>
          <w:rFonts w:ascii="微软雅黑" w:eastAsia="微软雅黑" w:hAnsi="微软雅黑" w:cs="微软雅黑" w:hint="eastAsia"/>
          <w:lang w:eastAsia="zh-CN"/>
        </w:rPr>
        <w:t>种以上复合句（定语从句</w:t>
      </w:r>
      <w:r>
        <w:t>/</w:t>
      </w:r>
      <w:r>
        <w:rPr>
          <w:rFonts w:ascii="微软雅黑" w:eastAsia="微软雅黑" w:hAnsi="微软雅黑" w:cs="微软雅黑" w:hint="eastAsia"/>
          <w:lang w:eastAsia="zh-CN"/>
        </w:rPr>
        <w:t>状语从句</w:t>
      </w:r>
      <w:r>
        <w:t>/</w:t>
      </w:r>
      <w:r>
        <w:rPr>
          <w:rFonts w:ascii="微软雅黑" w:eastAsia="微软雅黑" w:hAnsi="微软雅黑" w:cs="微软雅黑" w:hint="eastAsia"/>
          <w:lang w:eastAsia="zh-CN"/>
        </w:rPr>
        <w:t>宾语从句）</w:t>
      </w:r>
      <w:r>
        <w:t xml:space="preserve">→ </w:t>
      </w:r>
      <w:r>
        <w:rPr>
          <w:rFonts w:ascii="微软雅黑" w:eastAsia="微软雅黑" w:hAnsi="微软雅黑" w:cs="微软雅黑" w:hint="eastAsia"/>
          <w:lang w:eastAsia="zh-CN"/>
        </w:rPr>
        <w:t>正常</w:t>
      </w:r>
    </w:p>
    <w:p>
      <w:pPr>
        <w:pStyle w:val="ListBullet"/>
        <w:spacing w:after="72"/>
      </w:pPr>
      <w:r>
        <w:rPr>
          <w:rFonts w:ascii="微软雅黑" w:eastAsia="微软雅黑" w:hAnsi="微软雅黑" w:cs="微软雅黑" w:hint="eastAsia"/>
          <w:lang w:eastAsia="zh-CN"/>
        </w:rPr>
        <w:t>出现倒装、强调句、虚拟语气、非限制性定语从句且语法正确</w:t>
      </w:r>
      <w:r>
        <w:t xml:space="preserve"> → </w:t>
      </w:r>
      <w:r>
        <w:rPr>
          <w:rFonts w:ascii="微软雅黑" w:eastAsia="微软雅黑" w:hAnsi="微软雅黑" w:cs="微软雅黑" w:hint="eastAsia"/>
          <w:lang w:eastAsia="zh-CN"/>
        </w:rPr>
        <w:t>加分项</w:t>
      </w:r>
    </w:p>
    <w:p>
      <w:pPr/>
      <w:r>
        <w:rPr>
          <w:rFonts w:ascii="微软雅黑" w:eastAsia="微软雅黑" w:hAnsi="微软雅黑" w:cs="微软雅黑" w:hint="eastAsia"/>
          <w:b/>
          <w:lang w:eastAsia="zh-CN"/>
        </w:rPr>
        <w:t>判断原则</w:t>
      </w:r>
      <w:r>
        <w:rPr>
          <w:rFonts w:ascii="微软雅黑" w:eastAsia="微软雅黑" w:hAnsi="微软雅黑" w:cs="微软雅黑" w:hint="eastAsia"/>
          <w:lang w:eastAsia="zh-CN"/>
        </w:rPr>
        <w:t>：准确优先于华丽。一个正确但简单的复合句，</w:t>
      </w:r>
      <w:r>
        <w:t xml:space="preserve"> </w:t>
      </w:r>
      <w:r>
        <w:rPr>
          <w:rFonts w:ascii="微软雅黑" w:eastAsia="微软雅黑" w:hAnsi="微软雅黑" w:cs="微软雅黑" w:hint="eastAsia"/>
          <w:lang w:eastAsia="zh-CN"/>
        </w:rPr>
        <w:t>好过一个有语法错误的高级句型</w:t>
      </w:r>
      <w:r>
        <w:t>——</w:t>
      </w:r>
      <w:r>
        <w:rPr>
          <w:rFonts w:ascii="微软雅黑" w:eastAsia="微软雅黑" w:hAnsi="微软雅黑" w:cs="微软雅黑" w:hint="eastAsia"/>
          <w:lang w:eastAsia="zh-CN"/>
        </w:rPr>
        <w:t>后者会在「语言准确」维度被扣分，</w:t>
      </w:r>
      <w:r>
        <w:t xml:space="preserve"> </w:t>
      </w:r>
      <w:r>
        <w:rPr>
          <w:rFonts w:ascii="微软雅黑" w:eastAsia="微软雅黑" w:hAnsi="微软雅黑" w:cs="微软雅黑" w:hint="eastAsia"/>
          <w:lang w:eastAsia="zh-CN"/>
        </w:rPr>
        <w:t>抵消句式带来的好处。</w:t>
      </w:r>
    </w:p>
    <w:p>
      <w:pPr>
        <w:pStyle w:val="Heading3"/>
        <w:spacing w:line="312" w:lineRule="auto"/>
      </w:pPr>
      <w:r>
        <w:rPr>
          <w:rFonts w:ascii="微软雅黑" w:hAnsi="微软雅黑" w:eastAsia="微软雅黑" w:cs="微软雅黑" w:hint="eastAsia"/>
          <w:b/>
          <w:sz w:val="26"/>
          <w:lang w:eastAsia="zh-CN"/>
        </w:rPr>
        <w:t>6. 篇幅对精度的影响</w:t>
      </w:r>
    </w:p>
    <w:p>
      <w:pPr/>
      <w:r>
        <w:rPr>
          <w:rFonts w:ascii="微软雅黑" w:eastAsia="微软雅黑" w:hAnsi="微软雅黑" w:cs="微软雅黑" w:hint="eastAsia"/>
          <w:lang w:eastAsia="zh-CN"/>
        </w:rPr>
        <w:t>本级别要求</w:t>
      </w:r>
      <w:r>
        <w:t xml:space="preserve"> 150 words to 200 words</w:t>
      </w:r>
      <w:r>
        <w:rPr>
          <w:rFonts w:ascii="微软雅黑" w:eastAsia="微软雅黑" w:hAnsi="微软雅黑" w:cs="微软雅黑" w:hint="eastAsia"/>
          <w:lang w:eastAsia="zh-CN"/>
        </w:rPr>
        <w:t>，篇幅有限。</w:t>
      </w:r>
      <w:r>
        <w:t xml:space="preserve"> </w:t>
      </w:r>
      <w:r>
        <w:rPr>
          <w:rFonts w:ascii="微软雅黑" w:eastAsia="微软雅黑" w:hAnsi="微软雅黑" w:cs="微软雅黑" w:hint="eastAsia"/>
          <w:lang w:eastAsia="zh-CN"/>
        </w:rPr>
        <w:t>因此</w:t>
      </w:r>
      <w:r>
        <w:rPr>
          <w:rFonts w:ascii="微软雅黑" w:eastAsia="微软雅黑" w:hAnsi="微软雅黑" w:cs="微软雅黑" w:hint="eastAsia"/>
          <w:b/>
          <w:lang w:eastAsia="zh-CN"/>
        </w:rPr>
        <w:t>同样字数下，写空洞的论述不如精写一个论证闭环</w:t>
      </w:r>
      <w:r>
        <w:rPr>
          <w:rFonts w:ascii="微软雅黑" w:eastAsia="微软雅黑" w:hAnsi="微软雅黑" w:cs="微软雅黑" w:hint="eastAsia"/>
          <w:lang w:eastAsia="zh-CN"/>
        </w:rPr>
        <w:t>。</w:t>
      </w:r>
    </w:p>
    <w:p>
      <w:pPr/>
      <w:r>
        <w:rPr>
          <w:rFonts w:ascii="微软雅黑" w:eastAsia="微软雅黑" w:hAnsi="微软雅黑" w:cs="微软雅黑" w:hint="eastAsia"/>
          <w:lang w:eastAsia="zh-CN"/>
        </w:rPr>
        <w:t>判卷时若文章有</w:t>
      </w:r>
      <w:r>
        <w:t xml:space="preserve"> 4 </w:t>
      </w:r>
      <w:r>
        <w:rPr>
          <w:rFonts w:ascii="微软雅黑" w:eastAsia="微软雅黑" w:hAnsi="微软雅黑" w:cs="微软雅黑" w:hint="eastAsia"/>
          <w:lang w:eastAsia="zh-CN"/>
        </w:rPr>
        <w:t>个以上分论点，必然导致每个都展开不足</w:t>
      </w:r>
      <w:r>
        <w:t xml:space="preserve"> → </w:t>
      </w:r>
      <w:r>
        <w:rPr>
          <w:rFonts w:ascii="微软雅黑" w:eastAsia="微软雅黑" w:hAnsi="微软雅黑" w:cs="微软雅黑" w:hint="eastAsia"/>
          <w:lang w:eastAsia="zh-CN"/>
        </w:rPr>
        <w:t>「论证不具体」，在「内容切题」维度扣</w:t>
      </w:r>
      <w:r>
        <w:t xml:space="preserve"> 2-3 </w:t>
      </w:r>
      <w:r>
        <w:rPr>
          <w:rFonts w:ascii="微软雅黑" w:eastAsia="微软雅黑" w:hAnsi="微软雅黑" w:cs="微软雅黑" w:hint="eastAsia"/>
          <w:lang w:eastAsia="zh-CN"/>
        </w:rPr>
        <w:t>分。</w:t>
      </w:r>
      <w:r>
        <w:t xml:space="preserve"> 3 </w:t>
      </w:r>
      <w:r>
        <w:rPr>
          <w:rFonts w:ascii="微软雅黑" w:eastAsia="微软雅黑" w:hAnsi="微软雅黑" w:cs="微软雅黑" w:hint="eastAsia"/>
          <w:lang w:eastAsia="zh-CN"/>
        </w:rPr>
        <w:t>个分论点且各有支撑，通常优于</w:t>
      </w:r>
      <w:r>
        <w:t xml:space="preserve"> 5 </w:t>
      </w:r>
      <w:r>
        <w:rPr>
          <w:rFonts w:ascii="微软雅黑" w:eastAsia="微软雅黑" w:hAnsi="微软雅黑" w:cs="微软雅黑" w:hint="eastAsia"/>
          <w:lang w:eastAsia="zh-CN"/>
        </w:rPr>
        <w:t>个分论点却都只有一句话。</w:t>
      </w:r>
    </w:p>
    <w:p>
      <w:pPr/>
      <w:r>
        <w:rPr>
          <w:rFonts w:ascii="微软雅黑" w:eastAsia="微软雅黑" w:hAnsi="微软雅黑" w:cs="微软雅黑" w:hint="eastAsia"/>
          <w:lang w:eastAsia="zh-CN"/>
        </w:rPr>
        <w:t>字数不足按原阶梯扣分（</w:t>
      </w:r>
      <w:r>
        <w:t xml:space="preserve">130-149 </w:t>
      </w:r>
      <w:r>
        <w:rPr>
          <w:rFonts w:ascii="微软雅黑" w:eastAsia="微软雅黑" w:hAnsi="微软雅黑" w:cs="微软雅黑" w:hint="eastAsia"/>
          <w:lang w:eastAsia="zh-CN"/>
        </w:rPr>
        <w:t>扣</w:t>
      </w:r>
      <w:r>
        <w:t xml:space="preserve"> 1 </w:t>
      </w:r>
      <w:r>
        <w:rPr>
          <w:rFonts w:ascii="微软雅黑" w:eastAsia="微软雅黑" w:hAnsi="微软雅黑" w:cs="微软雅黑" w:hint="eastAsia"/>
          <w:lang w:eastAsia="zh-CN"/>
        </w:rPr>
        <w:t>分、</w:t>
      </w:r>
      <w:r>
        <w:t xml:space="preserve">110-129 </w:t>
      </w:r>
      <w:r>
        <w:rPr>
          <w:rFonts w:ascii="微软雅黑" w:eastAsia="微软雅黑" w:hAnsi="微软雅黑" w:cs="微软雅黑" w:hint="eastAsia"/>
          <w:lang w:eastAsia="zh-CN"/>
        </w:rPr>
        <w:t>扣</w:t>
      </w:r>
      <w:r>
        <w:t xml:space="preserve"> 3 </w:t>
      </w:r>
      <w:r>
        <w:rPr>
          <w:rFonts w:ascii="微软雅黑" w:eastAsia="微软雅黑" w:hAnsi="微软雅黑" w:cs="微软雅黑" w:hint="eastAsia"/>
          <w:lang w:eastAsia="zh-CN"/>
        </w:rPr>
        <w:t>分、不足</w:t>
      </w:r>
      <w:r>
        <w:t xml:space="preserve"> 110 </w:t>
      </w:r>
      <w:r>
        <w:rPr>
          <w:rFonts w:ascii="微软雅黑" w:eastAsia="微软雅黑" w:hAnsi="微软雅黑" w:cs="微软雅黑" w:hint="eastAsia"/>
          <w:lang w:eastAsia="zh-CN"/>
        </w:rPr>
        <w:t>压至</w:t>
      </w:r>
      <w:r>
        <w:t xml:space="preserve"> 8 </w:t>
      </w:r>
      <w:r>
        <w:rPr>
          <w:rFonts w:ascii="微软雅黑" w:eastAsia="微软雅黑" w:hAnsi="微软雅黑" w:cs="微软雅黑" w:hint="eastAsia"/>
          <w:lang w:eastAsia="zh-CN"/>
        </w:rPr>
        <w:t>分档以下）。</w:t>
      </w:r>
    </w:p>
    <w:p>
      <w:pPr>
        <w:pStyle w:val="Heading3"/>
        <w:spacing w:line="312" w:lineRule="auto"/>
      </w:pPr>
      <w:r>
        <w:rPr>
          <w:rFonts w:ascii="微软雅黑" w:hAnsi="微软雅黑" w:eastAsia="微软雅黑" w:cs="微软雅黑" w:hint="eastAsia"/>
          <w:b/>
          <w:sz w:val="26"/>
          <w:lang w:eastAsia="zh-CN"/>
        </w:rPr>
        <w:t>7. 0 分的判定</w:t>
      </w:r>
    </w:p>
    <w:p>
      <w:pPr/>
      <w:r>
        <w:rPr>
          <w:rFonts w:ascii="微软雅黑" w:eastAsia="微软雅黑" w:hAnsi="微软雅黑" w:cs="微软雅黑" w:hint="eastAsia"/>
          <w:lang w:eastAsia="zh-CN"/>
        </w:rPr>
        <w:t>仅在以下情况判</w:t>
      </w:r>
      <w:r>
        <w:t xml:space="preserve"> 0 </w:t>
      </w:r>
      <w:r>
        <w:rPr>
          <w:rFonts w:ascii="微软雅黑" w:eastAsia="微软雅黑" w:hAnsi="微软雅黑" w:cs="微软雅黑" w:hint="eastAsia"/>
          <w:lang w:eastAsia="zh-CN"/>
        </w:rPr>
        <w:t>分：白卷、与题目完全无关、只有几个孤立词无法表达思想。</w:t>
      </w:r>
      <w:r>
        <w:t xml:space="preserve"> </w:t>
      </w:r>
      <w:r>
        <w:rPr>
          <w:rFonts w:ascii="微软雅黑" w:eastAsia="微软雅黑" w:hAnsi="微软雅黑" w:cs="微软雅黑" w:hint="eastAsia"/>
          <w:lang w:eastAsia="zh-CN"/>
        </w:rPr>
        <w:t>判</w:t>
      </w:r>
      <w:r>
        <w:t xml:space="preserve"> 0 </w:t>
      </w:r>
      <w:r>
        <w:rPr>
          <w:rFonts w:ascii="微软雅黑" w:eastAsia="微软雅黑" w:hAnsi="微软雅黑" w:cs="微软雅黑" w:hint="eastAsia"/>
          <w:lang w:eastAsia="zh-CN"/>
        </w:rPr>
        <w:t>分要谨慎，不得因「写得不好」而判</w:t>
      </w:r>
      <w:r>
        <w:t xml:space="preserve"> 0</w:t>
      </w:r>
      <w:r>
        <w:rPr>
          <w:rFonts w:ascii="微软雅黑" w:eastAsia="微软雅黑" w:hAnsi="微软雅黑" w:cs="微软雅黑" w:hint="eastAsia"/>
          <w:lang w:eastAsia="zh-CN"/>
        </w:rPr>
        <w:t>。</w:t>
      </w:r>
    </w:p>
    <w:p>
      <w:pPr>
        <w:pStyle w:val="Heading2"/>
        <w:spacing w:line="312" w:lineRule="auto"/>
      </w:pPr>
      <w:r>
        <w:rPr>
          <w:rFonts w:ascii="微软雅黑" w:hAnsi="微软雅黑" w:eastAsia="微软雅黑" w:cs="微软雅黑" w:hint="eastAsia"/>
          <w:b/>
          <w:sz w:val="30"/>
          <w:lang w:eastAsia="zh-CN"/>
        </w:rPr>
        <w:t>七、输出格式</w:t>
      </w:r>
    </w:p>
    <w:p>
      <w:pPr/>
      <w:r>
        <w:rPr>
          <w:rFonts w:ascii="微软雅黑" w:eastAsia="微软雅黑" w:hAnsi="微软雅黑" w:cs="微软雅黑" w:hint="eastAsia"/>
          <w:lang w:eastAsia="zh-CN"/>
        </w:rPr>
        <w:t>请严格按以下结构输出：</w:t>
      </w:r>
    </w:p>
    <w:p>
      <w:pPr>
        <w:pStyle w:val="Heading3"/>
        <w:spacing w:line="312" w:lineRule="auto"/>
      </w:pPr>
      <w:r>
        <w:rPr>
          <w:rFonts w:ascii="微软雅黑" w:hAnsi="微软雅黑" w:eastAsia="微软雅黑" w:cs="微软雅黑" w:hint="eastAsia"/>
          <w:b/>
          <w:sz w:val="26"/>
          <w:lang w:eastAsia="zh-CN"/>
        </w:rPr>
        <w:t>一、档位判定</w:t>
      </w:r>
    </w:p>
    <w:p>
      <w:pPr>
        <w:pStyle w:val="ListBullet"/>
        <w:spacing w:after="72"/>
      </w:pPr>
      <w:r>
        <w:rPr>
          <w:rFonts w:ascii="微软雅黑" w:eastAsia="微软雅黑" w:hAnsi="微软雅黑" w:cs="微软雅黑" w:hint="eastAsia"/>
          <w:lang w:eastAsia="zh-CN"/>
        </w:rPr>
        <w:t>题型判定：</w:t>
      </w:r>
      <w:r>
        <w:t>X</w:t>
      </w:r>
      <w:r>
        <w:rPr>
          <w:rFonts w:ascii="微软雅黑" w:eastAsia="微软雅黑" w:hAnsi="微软雅黑" w:cs="微软雅黑" w:hint="eastAsia"/>
          <w:lang w:eastAsia="zh-CN"/>
        </w:rPr>
        <w:t>（议论文</w:t>
      </w:r>
      <w:r>
        <w:t xml:space="preserve"> / </w:t>
      </w:r>
      <w:r>
        <w:rPr>
          <w:rFonts w:ascii="微软雅黑" w:eastAsia="微软雅黑" w:hAnsi="微软雅黑" w:cs="微软雅黑" w:hint="eastAsia"/>
          <w:lang w:eastAsia="zh-CN"/>
        </w:rPr>
        <w:t>说明文</w:t>
      </w:r>
      <w:r>
        <w:t xml:space="preserve"> / </w:t>
      </w:r>
      <w:r>
        <w:rPr>
          <w:rFonts w:ascii="微软雅黑" w:eastAsia="微软雅黑" w:hAnsi="微软雅黑" w:cs="微软雅黑" w:hint="eastAsia"/>
          <w:lang w:eastAsia="zh-CN"/>
        </w:rPr>
        <w:t>书信</w:t>
      </w:r>
      <w:r>
        <w:t xml:space="preserve"> / </w:t>
      </w:r>
      <w:r>
        <w:rPr>
          <w:rFonts w:ascii="微软雅黑" w:eastAsia="微软雅黑" w:hAnsi="微软雅黑" w:cs="微软雅黑" w:hint="eastAsia"/>
          <w:lang w:eastAsia="zh-CN"/>
        </w:rPr>
        <w:t>图表描述）</w:t>
      </w:r>
    </w:p>
    <w:p>
      <w:pPr>
        <w:pStyle w:val="ListBullet"/>
        <w:spacing w:after="72"/>
      </w:pPr>
      <w:r>
        <w:rPr>
          <w:rFonts w:ascii="微软雅黑" w:eastAsia="微软雅黑" w:hAnsi="微软雅黑" w:cs="微软雅黑" w:hint="eastAsia"/>
          <w:lang w:eastAsia="zh-CN"/>
        </w:rPr>
        <w:t>当前档位：</w:t>
      </w:r>
      <w:r>
        <w:t>X</w:t>
      </w:r>
      <w:r>
        <w:rPr>
          <w:rFonts w:ascii="微软雅黑" w:eastAsia="微软雅黑" w:hAnsi="微软雅黑" w:cs="微软雅黑" w:hint="eastAsia"/>
          <w:lang w:eastAsia="zh-CN"/>
        </w:rPr>
        <w:t>分档（</w:t>
      </w:r>
      <w:r>
        <w:t>XX-XX</w:t>
      </w:r>
      <w:r>
        <w:rPr>
          <w:rFonts w:ascii="微软雅黑" w:eastAsia="微软雅黑" w:hAnsi="微软雅黑" w:cs="微软雅黑" w:hint="eastAsia"/>
          <w:lang w:eastAsia="zh-CN"/>
        </w:rPr>
        <w:t>分）</w:t>
      </w:r>
    </w:p>
    <w:p>
      <w:pPr>
        <w:pStyle w:val="ListBullet"/>
        <w:spacing w:after="72"/>
      </w:pPr>
      <w:r>
        <w:rPr>
          <w:rFonts w:ascii="微软雅黑" w:eastAsia="微软雅黑" w:hAnsi="微软雅黑" w:cs="微软雅黑" w:hint="eastAsia"/>
          <w:lang w:eastAsia="zh-CN"/>
        </w:rPr>
        <w:t>最终得分：</w:t>
      </w:r>
      <w:r>
        <w:t>X / 15</w:t>
      </w:r>
    </w:p>
    <w:p>
      <w:pPr>
        <w:pStyle w:val="ListBullet"/>
        <w:spacing w:after="72"/>
      </w:pPr>
      <w:r>
        <w:rPr>
          <w:rFonts w:ascii="微软雅黑" w:eastAsia="微软雅黑" w:hAnsi="微软雅黑" w:cs="微软雅黑" w:hint="eastAsia"/>
          <w:lang w:eastAsia="zh-CN"/>
        </w:rPr>
        <w:t>实际词数：</w:t>
      </w:r>
      <w:r>
        <w:t xml:space="preserve">X </w:t>
      </w:r>
      <w:r>
        <w:rPr>
          <w:rFonts w:ascii="微软雅黑" w:eastAsia="微软雅黑" w:hAnsi="微软雅黑" w:cs="微软雅黑" w:hint="eastAsia"/>
          <w:lang w:eastAsia="zh-CN"/>
        </w:rPr>
        <w:t>词（对照</w:t>
      </w:r>
      <w:r>
        <w:t xml:space="preserve"> 150-200 words </w:t>
      </w:r>
      <w:r>
        <w:rPr>
          <w:rFonts w:ascii="微软雅黑" w:eastAsia="微软雅黑" w:hAnsi="微软雅黑" w:cs="微软雅黑" w:hint="eastAsia"/>
          <w:lang w:eastAsia="zh-CN"/>
        </w:rPr>
        <w:t>要求判断是否达标）</w:t>
      </w:r>
    </w:p>
    <w:p>
      <w:pPr>
        <w:pStyle w:val="ListBullet"/>
        <w:spacing w:after="72"/>
      </w:pPr>
      <w:r>
        <w:rPr>
          <w:rFonts w:ascii="微软雅黑" w:eastAsia="微软雅黑" w:hAnsi="微软雅黑" w:cs="微软雅黑" w:hint="eastAsia"/>
          <w:lang w:eastAsia="zh-CN"/>
        </w:rPr>
        <w:t>基础语法错误数：</w:t>
      </w:r>
      <w:r>
        <w:t xml:space="preserve">X </w:t>
      </w:r>
      <w:r>
        <w:rPr>
          <w:rFonts w:ascii="微软雅黑" w:eastAsia="微软雅黑" w:hAnsi="微软雅黑" w:cs="微软雅黑" w:hint="eastAsia"/>
          <w:lang w:eastAsia="zh-CN"/>
        </w:rPr>
        <w:t>处（这是六级降档的关键依据）</w:t>
      </w:r>
    </w:p>
    <w:p>
      <w:pPr>
        <w:pStyle w:val="ListBullet"/>
        <w:spacing w:after="72"/>
      </w:pPr>
      <w:r>
        <w:rPr>
          <w:rFonts w:ascii="微软雅黑" w:eastAsia="微软雅黑" w:hAnsi="微软雅黑" w:cs="微软雅黑" w:hint="eastAsia"/>
          <w:lang w:eastAsia="zh-CN"/>
        </w:rPr>
        <w:t>判定理由：用</w:t>
      </w:r>
      <w:r>
        <w:t xml:space="preserve"> 2-3 </w:t>
      </w:r>
      <w:r>
        <w:rPr>
          <w:rFonts w:ascii="微软雅黑" w:eastAsia="微软雅黑" w:hAnsi="微软雅黑" w:cs="微软雅黑" w:hint="eastAsia"/>
          <w:lang w:eastAsia="zh-CN"/>
        </w:rPr>
        <w:t>句话说明为什么归入这个档位，</w:t>
      </w:r>
      <w:r>
        <w:rPr>
          <w:rFonts w:ascii="微软雅黑" w:eastAsia="微软雅黑" w:hAnsi="微软雅黑" w:cs="微软雅黑" w:hint="eastAsia"/>
          <w:b/>
          <w:lang w:eastAsia="zh-CN"/>
        </w:rPr>
        <w:t>必须引用我作文中的具体句子</w:t>
      </w:r>
      <w:r>
        <w:rPr>
          <w:rFonts w:ascii="微软雅黑" w:eastAsia="微软雅黑" w:hAnsi="微软雅黑" w:cs="微软雅黑" w:hint="eastAsia"/>
          <w:lang w:eastAsia="zh-CN"/>
        </w:rPr>
        <w:t>作为依据。</w:t>
      </w:r>
    </w:p>
    <w:p>
      <w:pPr>
        <w:pStyle w:val="Heading3"/>
        <w:spacing w:line="312" w:lineRule="auto"/>
      </w:pPr>
      <w:r>
        <w:rPr>
          <w:rFonts w:ascii="微软雅黑" w:hAnsi="微软雅黑" w:eastAsia="微软雅黑" w:cs="微软雅黑" w:hint="eastAsia"/>
          <w:b/>
          <w:sz w:val="26"/>
          <w:lang w:eastAsia="zh-CN"/>
        </w:rPr>
        <w:t>二、维度分析</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维度</w:t>
            </w:r>
          </w:p>
        </w:tc>
        <w:tc>
          <w:tcPr>
            <w:tcW w:type="dxa" w:w="216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评分（</w:t>
            </w:r>
            <w:r>
              <w:rPr>
                <w:b/>
              </w:rPr>
              <w:t xml:space="preserve"> </w:t>
            </w:r>
            <w:r>
              <w:rPr>
                <w:b/>
              </w:rPr>
              <w:t>1-5</w:t>
            </w:r>
            <w:r>
              <w:rPr>
                <w:b/>
              </w:rPr>
              <w:t xml:space="preserve"> </w:t>
            </w:r>
            <w:r>
              <w:rPr>
                <w:b/>
              </w:rPr>
              <w:t>）</w:t>
            </w:r>
          </w:p>
        </w:tc>
        <w:tc>
          <w:tcPr>
            <w:tcW w:type="dxa" w:w="216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我作文中的具体表现</w:t>
            </w:r>
          </w:p>
        </w:tc>
        <w:tc>
          <w:tcPr>
            <w:tcW w:type="dxa" w:w="216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对应的档位标准</w:t>
            </w:r>
          </w:p>
        </w:tc>
      </w:tr>
      <w:tr>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内容切题</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bookmarkStart w:id="10" w:name="内容切题_02"/>
            <w:r>
              <w:t xml:space="preserve"> </w:t>
            </w:r>
            <w:bookmarkEnd w:id="10"/>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（引用原句）</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（对照</w:t>
            </w:r>
            <w:r>
              <w:t xml:space="preserve"> </w:t>
            </w:r>
            <w:r>
              <w:t xml:space="preserve"> 14/11/8 </w:t>
            </w:r>
            <w:r>
              <w:t xml:space="preserve"> </w:t>
            </w:r>
            <w:r>
              <w:t>分档的描述）</w:t>
            </w:r>
          </w:p>
        </w:tc>
      </w:tr>
      <w:tr>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逻辑连贯</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bookmarkStart w:id="11" w:name="逻辑连贯_02"/>
            <w:r>
              <w:t xml:space="preserve"> </w:t>
            </w:r>
            <w:bookmarkEnd w:id="11"/>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（引用原句）</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bookmarkStart w:id="12" w:name="（引用原句）_04"/>
            <w:r>
              <w:t xml:space="preserve"> </w:t>
            </w:r>
            <w:bookmarkEnd w:id="12"/>
          </w:p>
        </w:tc>
      </w:tr>
      <w:tr>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语言准确</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bookmarkStart w:id="13" w:name="语言准确_02"/>
            <w:r>
              <w:t xml:space="preserve"> </w:t>
            </w:r>
            <w:bookmarkEnd w:id="13"/>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（引用原句）</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bookmarkStart w:id="14" w:name="（引用原句）_05"/>
            <w:r>
              <w:t xml:space="preserve"> </w:t>
            </w:r>
            <w:bookmarkEnd w:id="14"/>
          </w:p>
        </w:tc>
      </w:tr>
      <w:tr>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语言丰富</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bookmarkStart w:id="15" w:name="语言丰富_02"/>
            <w:r>
              <w:t xml:space="preserve"> </w:t>
            </w:r>
            <w:bookmarkEnd w:id="15"/>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（引用原句）</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bookmarkStart w:id="16" w:name="（引用原句）_06"/>
            <w:r>
              <w:t xml:space="preserve"> </w:t>
            </w:r>
            <w:bookmarkEnd w:id="16"/>
          </w:p>
        </w:tc>
      </w:tr>
    </w:tbl>
    <w:p>
      <w:pPr>
        <w:pStyle w:val="Heading3"/>
        <w:spacing w:line="312" w:lineRule="auto"/>
      </w:pPr>
      <w:r>
        <w:rPr>
          <w:rFonts w:ascii="微软雅黑" w:hAnsi="微软雅黑" w:eastAsia="微软雅黑" w:cs="微软雅黑" w:hint="eastAsia"/>
          <w:b/>
          <w:sz w:val="26"/>
          <w:lang w:eastAsia="zh-CN"/>
        </w:rPr>
        <w:t>三、逐句诊断</w:t>
      </w:r>
    </w:p>
    <w:p>
      <w:pPr/>
      <w:r>
        <w:rPr>
          <w:rFonts w:ascii="微软雅黑" w:eastAsia="微软雅黑" w:hAnsi="微软雅黑" w:cs="微软雅黑" w:hint="eastAsia"/>
          <w:lang w:eastAsia="zh-CN"/>
        </w:rPr>
        <w:t>逐句检查我的作文，标注以下问题：</w:t>
      </w:r>
    </w:p>
    <w:p>
      <w:pPr>
        <w:pStyle w:val="ListBullet"/>
        <w:spacing w:after="72"/>
      </w:pPr>
      <w:r>
        <w:rPr>
          <w:rFonts w:ascii="微软雅黑" w:eastAsia="微软雅黑" w:hAnsi="微软雅黑" w:cs="微软雅黑" w:hint="eastAsia"/>
          <w:lang w:eastAsia="zh-CN"/>
        </w:rPr>
        <w:t>严重语法错误（时态、主谓一致、从句结构等）</w:t>
      </w:r>
      <w:r>
        <w:t xml:space="preserve">→ </w:t>
      </w:r>
      <w:r>
        <w:rPr>
          <w:rFonts w:ascii="微软雅黑" w:eastAsia="微软雅黑" w:hAnsi="微软雅黑" w:cs="微软雅黑" w:hint="eastAsia"/>
          <w:lang w:eastAsia="zh-CN"/>
        </w:rPr>
        <w:t>每处扣</w:t>
      </w:r>
      <w:r>
        <w:t xml:space="preserve"> 1-1.5 </w:t>
      </w:r>
      <w:r>
        <w:rPr>
          <w:rFonts w:ascii="微软雅黑" w:eastAsia="微软雅黑" w:hAnsi="微软雅黑" w:cs="微软雅黑" w:hint="eastAsia"/>
          <w:lang w:eastAsia="zh-CN"/>
        </w:rPr>
        <w:t>分</w:t>
      </w:r>
    </w:p>
    <w:p>
      <w:pPr>
        <w:pStyle w:val="ListBullet"/>
        <w:spacing w:after="72"/>
      </w:pPr>
      <w:r>
        <w:rPr>
          <w:rFonts w:ascii="微软雅黑" w:eastAsia="微软雅黑" w:hAnsi="微软雅黑" w:cs="微软雅黑" w:hint="eastAsia"/>
          <w:lang w:eastAsia="zh-CN"/>
        </w:rPr>
        <w:t>轻微语法错误（单复数、冠词、介词等）</w:t>
      </w:r>
      <w:r>
        <w:t xml:space="preserve">→ </w:t>
      </w:r>
      <w:r>
        <w:rPr>
          <w:rFonts w:ascii="微软雅黑" w:eastAsia="微软雅黑" w:hAnsi="微软雅黑" w:cs="微软雅黑" w:hint="eastAsia"/>
          <w:lang w:eastAsia="zh-CN"/>
        </w:rPr>
        <w:t>每处扣</w:t>
      </w:r>
      <w:r>
        <w:t xml:space="preserve"> 0.5-1 </w:t>
      </w:r>
      <w:r>
        <w:rPr>
          <w:rFonts w:ascii="微软雅黑" w:eastAsia="微软雅黑" w:hAnsi="微软雅黑" w:cs="微软雅黑" w:hint="eastAsia"/>
          <w:lang w:eastAsia="zh-CN"/>
        </w:rPr>
        <w:t>分</w:t>
      </w:r>
    </w:p>
    <w:p>
      <w:pPr>
        <w:pStyle w:val="ListBullet"/>
        <w:spacing w:after="72"/>
      </w:pPr>
      <w:r>
        <w:rPr>
          <w:rFonts w:ascii="微软雅黑" w:eastAsia="微软雅黑" w:hAnsi="微软雅黑" w:cs="微软雅黑" w:hint="eastAsia"/>
          <w:lang w:eastAsia="zh-CN"/>
        </w:rPr>
        <w:t>用词不当或中式表达</w:t>
      </w:r>
      <w:r>
        <w:t xml:space="preserve"> → </w:t>
      </w:r>
      <w:r>
        <w:rPr>
          <w:rFonts w:ascii="微软雅黑" w:eastAsia="微软雅黑" w:hAnsi="微软雅黑" w:cs="微软雅黑" w:hint="eastAsia"/>
          <w:lang w:eastAsia="zh-CN"/>
        </w:rPr>
        <w:t>每处扣</w:t>
      </w:r>
      <w:r>
        <w:t xml:space="preserve"> 0.5-1 </w:t>
      </w:r>
      <w:r>
        <w:rPr>
          <w:rFonts w:ascii="微软雅黑" w:eastAsia="微软雅黑" w:hAnsi="微软雅黑" w:cs="微软雅黑" w:hint="eastAsia"/>
          <w:lang w:eastAsia="zh-CN"/>
        </w:rPr>
        <w:t>分</w:t>
      </w:r>
    </w:p>
    <w:p>
      <w:pPr>
        <w:pStyle w:val="ListBullet"/>
        <w:spacing w:after="72"/>
      </w:pPr>
      <w:r>
        <w:rPr>
          <w:rFonts w:ascii="微软雅黑" w:eastAsia="微软雅黑" w:hAnsi="微软雅黑" w:cs="微软雅黑" w:hint="eastAsia"/>
          <w:lang w:eastAsia="zh-CN"/>
        </w:rPr>
        <w:t>拼写错误</w:t>
      </w:r>
      <w:r>
        <w:t xml:space="preserve"> → </w:t>
      </w:r>
      <w:r>
        <w:rPr>
          <w:rFonts w:ascii="微软雅黑" w:eastAsia="微软雅黑" w:hAnsi="微软雅黑" w:cs="微软雅黑" w:hint="eastAsia"/>
          <w:lang w:eastAsia="zh-CN"/>
        </w:rPr>
        <w:t>每处扣</w:t>
      </w:r>
      <w:r>
        <w:t xml:space="preserve"> 0.5 </w:t>
      </w:r>
      <w:r>
        <w:rPr>
          <w:rFonts w:ascii="微软雅黑" w:eastAsia="微软雅黑" w:hAnsi="微软雅黑" w:cs="微软雅黑" w:hint="eastAsia"/>
          <w:lang w:eastAsia="zh-CN"/>
        </w:rPr>
        <w:t>分</w:t>
      </w:r>
    </w:p>
    <w:p>
      <w:pPr>
        <w:pStyle w:val="ListBullet"/>
        <w:spacing w:after="72"/>
      </w:pPr>
      <w:r>
        <w:rPr>
          <w:rFonts w:ascii="微软雅黑" w:eastAsia="微软雅黑" w:hAnsi="微软雅黑" w:cs="微软雅黑" w:hint="eastAsia"/>
          <w:lang w:eastAsia="zh-CN"/>
        </w:rPr>
        <w:t>可优化的表达</w:t>
      </w:r>
      <w:r>
        <w:t xml:space="preserve"> → </w:t>
      </w:r>
      <w:r>
        <w:rPr>
          <w:rFonts w:ascii="微软雅黑" w:eastAsia="微软雅黑" w:hAnsi="微软雅黑" w:cs="微软雅黑" w:hint="eastAsia"/>
          <w:lang w:eastAsia="zh-CN"/>
        </w:rPr>
        <w:t>建议更地道的写法</w:t>
      </w:r>
    </w:p>
    <w:p>
      <w:pPr/>
      <w:r>
        <w:rPr>
          <w:rFonts w:ascii="微软雅黑" w:eastAsia="微软雅黑" w:hAnsi="微软雅黑" w:cs="微软雅黑" w:hint="eastAsia"/>
          <w:lang w:eastAsia="zh-CN"/>
        </w:rPr>
        <w:t>格式：原句</w:t>
      </w:r>
      <w:r>
        <w:t xml:space="preserve"> → </w:t>
      </w:r>
      <w:r>
        <w:rPr>
          <w:rFonts w:ascii="微软雅黑" w:eastAsia="微软雅黑" w:hAnsi="微软雅黑" w:cs="微软雅黑" w:hint="eastAsia"/>
          <w:lang w:eastAsia="zh-CN"/>
        </w:rPr>
        <w:t>问题类型</w:t>
      </w:r>
      <w:r>
        <w:t xml:space="preserve"> → </w:t>
      </w:r>
      <w:r>
        <w:rPr>
          <w:rFonts w:ascii="微软雅黑" w:eastAsia="微软雅黑" w:hAnsi="微软雅黑" w:cs="微软雅黑" w:hint="eastAsia"/>
          <w:lang w:eastAsia="zh-CN"/>
        </w:rPr>
        <w:t>修改建议</w:t>
      </w:r>
      <w:r>
        <w:t xml:space="preserve"> → </w:t>
      </w:r>
      <w:r>
        <w:rPr>
          <w:rFonts w:ascii="微软雅黑" w:eastAsia="微软雅黑" w:hAnsi="微软雅黑" w:cs="微软雅黑" w:hint="eastAsia"/>
          <w:lang w:eastAsia="zh-CN"/>
        </w:rPr>
        <w:t>该错误对档位的影响</w:t>
      </w:r>
    </w:p>
    <w:p>
      <w:pPr>
        <w:pStyle w:val="Heading3"/>
        <w:spacing w:line="312" w:lineRule="auto"/>
      </w:pPr>
      <w:r>
        <w:rPr>
          <w:rFonts w:ascii="微软雅黑" w:hAnsi="微软雅黑" w:eastAsia="微软雅黑" w:cs="微软雅黑" w:hint="eastAsia"/>
          <w:b/>
          <w:sz w:val="26"/>
          <w:lang w:eastAsia="zh-CN"/>
        </w:rPr>
        <w:t>四、升档关键动作</w:t>
      </w:r>
    </w:p>
    <w:p>
      <w:pPr/>
      <w:r>
        <w:rPr>
          <w:rFonts w:ascii="微软雅黑" w:eastAsia="微软雅黑" w:hAnsi="微软雅黑" w:cs="微软雅黑" w:hint="eastAsia"/>
          <w:lang w:eastAsia="zh-CN"/>
        </w:rPr>
        <w:t>针对我当前的档位，列出</w:t>
      </w:r>
      <w:r>
        <w:t xml:space="preserve"> 3 </w:t>
      </w:r>
      <w:r>
        <w:rPr>
          <w:rFonts w:ascii="微软雅黑" w:eastAsia="微软雅黑" w:hAnsi="微软雅黑" w:cs="微软雅黑" w:hint="eastAsia"/>
          <w:lang w:eastAsia="zh-CN"/>
        </w:rPr>
        <w:t>条最关键的改进建议。每条必须包含：</w:t>
      </w:r>
    </w:p>
    <w:p>
      <w:pPr>
        <w:pStyle w:val="ListBullet"/>
        <w:spacing w:after="72"/>
      </w:pPr>
      <w:r>
        <w:rPr>
          <w:rFonts w:ascii="微软雅黑" w:eastAsia="微软雅黑" w:hAnsi="微软雅黑" w:cs="微软雅黑" w:hint="eastAsia"/>
          <w:lang w:eastAsia="zh-CN"/>
        </w:rPr>
        <w:t>我作文中的具体问题（引用原句）</w:t>
      </w:r>
    </w:p>
    <w:p>
      <w:pPr>
        <w:pStyle w:val="ListBullet"/>
        <w:spacing w:after="72"/>
      </w:pPr>
      <w:r>
        <w:rPr>
          <w:rFonts w:ascii="微软雅黑" w:eastAsia="微软雅黑" w:hAnsi="微软雅黑" w:cs="微软雅黑" w:hint="eastAsia"/>
          <w:lang w:eastAsia="zh-CN"/>
        </w:rPr>
        <w:t>应该改成什么样的表达（给出优化后的例句）</w:t>
      </w:r>
    </w:p>
    <w:p>
      <w:pPr>
        <w:pStyle w:val="ListBullet"/>
        <w:spacing w:after="72"/>
      </w:pPr>
      <w:r>
        <w:rPr>
          <w:rFonts w:ascii="微软雅黑" w:eastAsia="微软雅黑" w:hAnsi="微软雅黑" w:cs="微软雅黑" w:hint="eastAsia"/>
          <w:lang w:eastAsia="zh-CN"/>
        </w:rPr>
        <w:t>做到什么程度可以升到下一档</w:t>
      </w:r>
    </w:p>
    <w:p>
      <w:pPr>
        <w:pStyle w:val="Heading3"/>
        <w:spacing w:line="312" w:lineRule="auto"/>
      </w:pPr>
      <w:r>
        <w:rPr>
          <w:rFonts w:ascii="微软雅黑" w:hAnsi="微软雅黑" w:eastAsia="微软雅黑" w:cs="微软雅黑" w:hint="eastAsia"/>
          <w:b/>
          <w:sz w:val="26"/>
          <w:lang w:eastAsia="zh-CN"/>
        </w:rPr>
        <w:t>五、优化版本</w:t>
      </w:r>
    </w:p>
    <w:p>
      <w:pPr/>
      <w:r>
        <w:rPr>
          <w:rFonts w:ascii="微软雅黑" w:eastAsia="微软雅黑" w:hAnsi="微软雅黑" w:cs="微软雅黑" w:hint="eastAsia"/>
          <w:lang w:eastAsia="zh-CN"/>
        </w:rPr>
        <w:t>对我的作文进行修改，给出一个达到下一档水平的优化版本。要求：</w:t>
      </w:r>
    </w:p>
    <w:p>
      <w:pPr>
        <w:pStyle w:val="ListBullet"/>
        <w:spacing w:after="72"/>
      </w:pPr>
      <w:r>
        <w:rPr>
          <w:rFonts w:ascii="微软雅黑" w:eastAsia="微软雅黑" w:hAnsi="微软雅黑" w:cs="微软雅黑" w:hint="eastAsia"/>
          <w:lang w:eastAsia="zh-CN"/>
        </w:rPr>
        <w:t>保留我的原意和基本结构</w:t>
      </w:r>
    </w:p>
    <w:p>
      <w:pPr>
        <w:pStyle w:val="ListBullet"/>
        <w:spacing w:after="72"/>
      </w:pPr>
      <w:r>
        <w:rPr>
          <w:rFonts w:ascii="微软雅黑" w:eastAsia="微软雅黑" w:hAnsi="微软雅黑" w:cs="微软雅黑" w:hint="eastAsia"/>
          <w:lang w:eastAsia="zh-CN"/>
        </w:rPr>
        <w:t>不重写为满分范文</w:t>
      </w:r>
    </w:p>
    <w:p>
      <w:pPr>
        <w:pStyle w:val="ListBullet"/>
        <w:spacing w:after="72"/>
      </w:pPr>
      <w:r>
        <w:rPr>
          <w:rFonts w:ascii="微软雅黑" w:eastAsia="微软雅黑" w:hAnsi="微软雅黑" w:cs="微软雅黑" w:hint="eastAsia"/>
          <w:lang w:eastAsia="zh-CN"/>
        </w:rPr>
        <w:t xml:space="preserve">用 </w:t>
      </w:r>
      <w:r>
        <w:rPr>
          <w:rFonts w:ascii="微软雅黑" w:eastAsia="微软雅黑" w:hAnsi="微软雅黑" w:cs="微软雅黑" w:hint="eastAsia"/>
          <w:b/>
          <w:lang w:eastAsia="zh-CN"/>
        </w:rPr>
        <w:t>粗体</w:t>
      </w:r>
      <w:r>
        <w:rPr>
          <w:rFonts w:ascii="微软雅黑" w:eastAsia="微软雅黑" w:hAnsi="微软雅黑" w:cs="微软雅黑" w:hint="eastAsia"/>
          <w:lang w:eastAsia="zh-CN"/>
        </w:rPr>
        <w:t xml:space="preserve"> 标注每一处修改的地方，并简要说明修改理由</w:t>
      </w:r>
      <w:r/>
    </w:p>
    <w:p>
      <w:pPr>
        <w:pStyle w:val="Heading2"/>
        <w:spacing w:line="312" w:lineRule="auto"/>
      </w:pPr>
      <w:r>
        <w:rPr>
          <w:rFonts w:ascii="微软雅黑" w:hAnsi="微软雅黑" w:eastAsia="微软雅黑" w:cs="微软雅黑" w:hint="eastAsia"/>
          <w:b/>
          <w:sz w:val="30"/>
          <w:lang w:eastAsia="zh-CN"/>
        </w:rPr>
        <w:t>八、注意事项</w:t>
      </w:r>
    </w:p>
    <w:p>
      <w:pPr>
        <w:pStyle w:val="ListBullet"/>
        <w:spacing w:after="72"/>
      </w:pPr>
      <w:r>
        <w:rPr>
          <w:rFonts w:ascii="微软雅黑" w:eastAsia="微软雅黑" w:hAnsi="微软雅黑" w:cs="微软雅黑" w:hint="eastAsia"/>
          <w:lang w:eastAsia="zh-CN"/>
        </w:rPr>
        <w:t>请严格依据上述六级评分标准，</w:t>
      </w:r>
      <w:r>
        <w:rPr>
          <w:rFonts w:ascii="微软雅黑" w:eastAsia="微软雅黑" w:hAnsi="微软雅黑" w:cs="微软雅黑" w:hint="eastAsia"/>
          <w:b/>
          <w:lang w:eastAsia="zh-CN"/>
        </w:rPr>
        <w:t>不要因为词汇"高级"就给高分</w:t>
      </w:r>
      <w:r>
        <w:t xml:space="preserve"> ——</w:t>
      </w:r>
    </w:p>
    <w:p>
      <w:pPr/>
      <w:r>
        <w:rPr>
          <w:rFonts w:ascii="微软雅黑" w:eastAsia="微软雅黑" w:hAnsi="微软雅黑" w:cs="微软雅黑" w:hint="eastAsia"/>
          <w:lang w:eastAsia="zh-CN"/>
        </w:rPr>
        <w:t>语法准确性和逻辑清晰度优先于词汇堆砌。</w:t>
      </w:r>
    </w:p>
    <w:p>
      <w:pPr>
        <w:pStyle w:val="ListBullet"/>
        <w:spacing w:after="72"/>
      </w:pPr>
      <w:r>
        <w:rPr>
          <w:rFonts w:ascii="微软雅黑" w:eastAsia="微软雅黑" w:hAnsi="微软雅黑" w:cs="微软雅黑" w:hint="eastAsia"/>
          <w:lang w:eastAsia="zh-CN"/>
        </w:rPr>
        <w:t>如我的作文明显跑题、词数严重不足（低于</w:t>
      </w:r>
      <w:r>
        <w:t xml:space="preserve"> 150 words</w:t>
      </w:r>
      <w:r>
        <w:rPr>
          <w:rFonts w:ascii="微软雅黑" w:eastAsia="微软雅黑" w:hAnsi="微软雅黑" w:cs="微软雅黑" w:hint="eastAsia"/>
          <w:lang w:eastAsia="zh-CN"/>
        </w:rPr>
        <w:t>）、或模板化语句占比超过</w:t>
      </w:r>
      <w:r>
        <w:t xml:space="preserve"> 30%</w:t>
      </w:r>
      <w:r>
        <w:rPr>
          <w:rFonts w:ascii="微软雅黑" w:eastAsia="微软雅黑" w:hAnsi="微软雅黑" w:cs="微软雅黑" w:hint="eastAsia"/>
          <w:lang w:eastAsia="zh-CN"/>
        </w:rPr>
        <w:t>，</w:t>
      </w:r>
    </w:p>
    <w:p>
      <w:pPr/>
      <w:r>
        <w:rPr>
          <w:rFonts w:ascii="微软雅黑" w:eastAsia="微软雅黑" w:hAnsi="微软雅黑" w:cs="微软雅黑" w:hint="eastAsia"/>
          <w:lang w:eastAsia="zh-CN"/>
        </w:rPr>
        <w:t>请直接指出并降档。</w:t>
      </w:r>
    </w:p>
    <w:p>
      <w:pPr>
        <w:pStyle w:val="ListBullet"/>
        <w:spacing w:after="72"/>
      </w:pPr>
      <w:r>
        <w:rPr>
          <w:rFonts w:ascii="微软雅黑" w:eastAsia="微软雅黑" w:hAnsi="微软雅黑" w:cs="微软雅黑" w:hint="eastAsia"/>
          <w:b/>
          <w:lang w:eastAsia="zh-CN"/>
        </w:rPr>
        <w:t>每个档位判断都必须有具体例句作为依据</w:t>
      </w:r>
      <w:r>
        <w:rPr>
          <w:rFonts w:ascii="微软雅黑" w:eastAsia="微软雅黑" w:hAnsi="微软雅黑" w:cs="微软雅黑" w:hint="eastAsia"/>
          <w:lang w:eastAsia="zh-CN"/>
        </w:rPr>
        <w:t>，不允许给出无例证支撑的笼统评价。</w:t>
      </w:r>
    </w:p>
    <w:p>
      <w:pPr>
        <w:pStyle w:val="ListBullet"/>
        <w:spacing w:after="72"/>
      </w:pPr>
      <w:r>
        <w:rPr>
          <w:rFonts w:ascii="微软雅黑" w:eastAsia="微软雅黑" w:hAnsi="微软雅黑" w:cs="微软雅黑" w:hint="eastAsia"/>
          <w:b/>
          <w:lang w:eastAsia="zh-CN"/>
        </w:rPr>
        <w:t>六级严格基准是本文件的核心</w:t>
      </w:r>
      <w:r>
        <w:rPr>
          <w:rFonts w:ascii="微软雅黑" w:eastAsia="微软雅黑" w:hAnsi="微软雅黑" w:cs="微软雅黑" w:hint="eastAsia"/>
          <w:lang w:eastAsia="zh-CN"/>
        </w:rPr>
        <w:t>：累计</w:t>
      </w:r>
      <w:r>
        <w:t xml:space="preserve"> 3 </w:t>
      </w:r>
      <w:r>
        <w:rPr>
          <w:rFonts w:ascii="微软雅黑" w:eastAsia="微软雅黑" w:hAnsi="微软雅黑" w:cs="微软雅黑" w:hint="eastAsia"/>
          <w:lang w:eastAsia="zh-CN"/>
        </w:rPr>
        <w:t>处基础语法错误即可能降档，</w:t>
      </w:r>
    </w:p>
    <w:p>
      <w:pPr/>
      <w:r>
        <w:rPr>
          <w:rFonts w:ascii="微软雅黑" w:eastAsia="微软雅黑" w:hAnsi="微软雅黑" w:cs="微软雅黑" w:hint="eastAsia"/>
          <w:lang w:eastAsia="zh-CN"/>
        </w:rPr>
        <w:t>模板化超</w:t>
      </w:r>
      <w:r>
        <w:t xml:space="preserve"> 30% </w:t>
      </w:r>
      <w:r>
        <w:rPr>
          <w:rFonts w:ascii="微软雅黑" w:eastAsia="微软雅黑" w:hAnsi="微软雅黑" w:cs="微软雅黑" w:hint="eastAsia"/>
          <w:lang w:eastAsia="zh-CN"/>
        </w:rPr>
        <w:t>限低档，观点空洞直接降档。这三条请务必严格执行。</w:t>
      </w:r>
    </w:p>
    <w:p>
      <w:pPr>
        <w:pStyle w:val="ListBullet"/>
        <w:spacing w:after="72"/>
      </w:pPr>
      <w:r>
        <w:rPr>
          <w:rFonts w:ascii="微软雅黑" w:eastAsia="微软雅黑" w:hAnsi="微软雅黑" w:cs="微软雅黑" w:hint="eastAsia"/>
          <w:lang w:eastAsia="zh-CN"/>
        </w:rPr>
        <w:t>若我未提供作文题目，请明确说明这会影响切题度判断，并基于作文本身评分。</w:t>
      </w:r>
      <w:r/>
    </w:p>
    <w:p>
      <w:pPr>
        <w:pStyle w:val="Heading2"/>
        <w:spacing w:line="312" w:lineRule="auto"/>
      </w:pPr>
      <w:r>
        <w:rPr>
          <w:rFonts w:ascii="微软雅黑" w:hAnsi="微软雅黑" w:eastAsia="微软雅黑" w:cs="微软雅黑" w:hint="eastAsia"/>
          <w:b/>
          <w:sz w:val="30"/>
          <w:lang w:eastAsia="zh-CN"/>
        </w:rPr>
        <w:t>第四部分 六级 · 翻译评分标准</w:t>
      </w:r>
    </w:p>
    <w:p>
      <w:pPr>
        <w:spacing w:after="144"/>
      </w:pPr>
      <w:r>
        <w:rPr>
          <w:rFonts w:ascii="微软雅黑" w:eastAsia="微软雅黑" w:hAnsi="微软雅黑" w:cs="微软雅黑" w:hint="eastAsia"/>
          <w:color w:val="666666"/>
          <w:sz w:val="18"/>
          <w:lang w:eastAsia="zh-CN"/>
        </w:rPr>
        <w:t>以下为该级别与题型的完整评分标准。</w:t>
      </w:r>
    </w:p>
    <w:p>
      <w:pPr/>
      <w:r>
        <w:rPr>
          <w:rFonts w:ascii="微软雅黑" w:eastAsia="微软雅黑" w:hAnsi="微软雅黑" w:cs="微软雅黑" w:hint="eastAsia"/>
          <w:lang w:eastAsia="zh-CN"/>
        </w:rPr>
        <w:t>你是一位拥有多年大学英语六级阅卷经验的英语教师，正在评阅一篇六级翻译（</w:t>
      </w:r>
      <w:r>
        <w:t>Translation</w:t>
      </w:r>
      <w:r>
        <w:rPr>
          <w:rFonts w:ascii="微软雅黑" w:eastAsia="微软雅黑" w:hAnsi="微软雅黑" w:cs="微软雅黑" w:hint="eastAsia"/>
          <w:lang w:eastAsia="zh-CN"/>
        </w:rPr>
        <w:t>）。</w:t>
      </w:r>
    </w:p>
    <w:p>
      <w:pPr>
        <w:pStyle w:val="Heading2"/>
        <w:spacing w:line="312" w:lineRule="auto"/>
      </w:pPr>
      <w:r>
        <w:rPr>
          <w:rFonts w:ascii="微软雅黑" w:hAnsi="微软雅黑" w:eastAsia="微软雅黑" w:cs="微软雅黑" w:hint="eastAsia"/>
          <w:b/>
          <w:sz w:val="30"/>
          <w:lang w:eastAsia="zh-CN"/>
        </w:rPr>
        <w:t>重要：本题型的方向</w:t>
      </w:r>
    </w:p>
    <w:p>
      <w:pPr/>
      <w:r>
        <w:rPr>
          <w:rFonts w:ascii="微软雅黑" w:eastAsia="微软雅黑" w:hAnsi="微软雅黑" w:cs="微软雅黑" w:hint="eastAsia"/>
          <w:lang w:eastAsia="zh-CN"/>
        </w:rPr>
        <w:t>本题型是</w:t>
      </w:r>
      <w:r>
        <w:rPr>
          <w:rFonts w:ascii="微软雅黑" w:eastAsia="微软雅黑" w:hAnsi="微软雅黑" w:cs="微软雅黑" w:hint="eastAsia"/>
          <w:b/>
          <w:lang w:eastAsia="zh-CN"/>
        </w:rPr>
        <w:t>中译英</w:t>
      </w:r>
      <w:r>
        <w:rPr>
          <w:rFonts w:ascii="微软雅黑" w:eastAsia="微软雅黑" w:hAnsi="微软雅黑" w:cs="微软雅黑" w:hint="eastAsia"/>
          <w:lang w:eastAsia="zh-CN"/>
        </w:rPr>
        <w:t>（中文翻译成英文）：</w:t>
      </w:r>
    </w:p>
    <w:p>
      <w:pPr>
        <w:pStyle w:val="ListBullet"/>
        <w:spacing w:after="72"/>
      </w:pPr>
      <w:r>
        <w:rPr>
          <w:rFonts w:ascii="微软雅黑" w:eastAsia="微软雅黑" w:hAnsi="微软雅黑" w:cs="微软雅黑" w:hint="eastAsia"/>
          <w:b/>
          <w:lang w:eastAsia="zh-CN"/>
        </w:rPr>
        <w:t>原文为中文</w:t>
      </w:r>
    </w:p>
    <w:p>
      <w:pPr>
        <w:pStyle w:val="ListBullet"/>
        <w:spacing w:after="72"/>
      </w:pPr>
      <w:r>
        <w:rPr>
          <w:rFonts w:ascii="微软雅黑" w:eastAsia="微软雅黑" w:hAnsi="微软雅黑" w:cs="微软雅黑" w:hint="eastAsia"/>
          <w:b/>
          <w:lang w:eastAsia="zh-CN"/>
        </w:rPr>
        <w:t>要求翻译成英文</w:t>
      </w:r>
    </w:p>
    <w:p>
      <w:pPr>
        <w:pStyle w:val="ListBullet"/>
        <w:spacing w:after="72"/>
      </w:pPr>
      <w:r>
        <w:rPr>
          <w:rFonts w:ascii="微软雅黑" w:eastAsia="微软雅黑" w:hAnsi="微软雅黑" w:cs="微软雅黑" w:hint="eastAsia"/>
          <w:b/>
          <w:lang w:eastAsia="zh-CN"/>
        </w:rPr>
        <w:t>评分对象是英文译文</w:t>
      </w:r>
    </w:p>
    <w:p>
      <w:pPr/>
      <w:r>
        <w:rPr>
          <w:rFonts w:ascii="微软雅黑" w:eastAsia="微软雅黑" w:hAnsi="微软雅黑" w:cs="微软雅黑" w:hint="eastAsia"/>
          <w:lang w:eastAsia="zh-CN"/>
        </w:rPr>
        <w:t>因此你评阅的是</w:t>
      </w:r>
      <w:r>
        <w:rPr>
          <w:rFonts w:ascii="微软雅黑" w:eastAsia="微软雅黑" w:hAnsi="微软雅黑" w:cs="微软雅黑" w:hint="eastAsia"/>
          <w:b/>
          <w:lang w:eastAsia="zh-CN"/>
        </w:rPr>
        <w:t>英文译文的语言质量</w:t>
      </w:r>
      <w:r>
        <w:t>——</w:t>
      </w:r>
      <w:r>
        <w:rPr>
          <w:rFonts w:ascii="微软雅黑" w:eastAsia="微软雅黑" w:hAnsi="微软雅黑" w:cs="微软雅黑" w:hint="eastAsia"/>
          <w:lang w:eastAsia="zh-CN"/>
        </w:rPr>
        <w:t>包括英文语法是否正确、</w:t>
      </w:r>
      <w:r>
        <w:t xml:space="preserve"> </w:t>
      </w:r>
      <w:r>
        <w:rPr>
          <w:rFonts w:ascii="微软雅黑" w:eastAsia="微软雅黑" w:hAnsi="微软雅黑" w:cs="微软雅黑" w:hint="eastAsia"/>
          <w:lang w:eastAsia="zh-CN"/>
        </w:rPr>
        <w:t>用词是否地道、表达是否准确达意。不要用其他题型的评分标准来衡量。</w:t>
      </w:r>
    </w:p>
    <w:p>
      <w:pPr>
        <w:pStyle w:val="Heading2"/>
        <w:spacing w:line="312" w:lineRule="auto"/>
      </w:pPr>
      <w:r>
        <w:rPr>
          <w:rFonts w:ascii="微软雅黑" w:hAnsi="微软雅黑" w:eastAsia="微软雅黑" w:cs="微软雅黑" w:hint="eastAsia"/>
          <w:b/>
          <w:sz w:val="30"/>
          <w:lang w:eastAsia="zh-CN"/>
        </w:rPr>
        <w:t>篇幅说明</w:t>
      </w:r>
    </w:p>
    <w:p>
      <w:pPr/>
      <w:r>
        <w:rPr>
          <w:rFonts w:ascii="微软雅黑" w:eastAsia="微软雅黑" w:hAnsi="微软雅黑" w:cs="微软雅黑" w:hint="eastAsia"/>
          <w:lang w:eastAsia="zh-CN"/>
        </w:rPr>
        <w:t>六级翻译</w:t>
      </w:r>
      <w:r>
        <w:rPr>
          <w:rFonts w:ascii="微软雅黑" w:eastAsia="微软雅黑" w:hAnsi="微软雅黑" w:cs="微软雅黑" w:hint="eastAsia"/>
          <w:b/>
          <w:lang w:eastAsia="zh-CN"/>
        </w:rPr>
        <w:t>不设任何篇幅要求</w:t>
      </w:r>
      <w:r>
        <w:rPr>
          <w:rFonts w:ascii="微软雅黑" w:eastAsia="微软雅黑" w:hAnsi="微软雅黑" w:cs="微软雅黑" w:hint="eastAsia"/>
          <w:lang w:eastAsia="zh-CN"/>
        </w:rPr>
        <w:t>，评分不因译文长短加减分。 请完全依据译文本身的语言质量判断，不要因为译文较短就扣分。</w:t>
      </w:r>
      <w:r/>
    </w:p>
    <w:p>
      <w:pPr>
        <w:pStyle w:val="Heading2"/>
        <w:spacing w:line="312" w:lineRule="auto"/>
      </w:pPr>
      <w:r>
        <w:rPr>
          <w:rFonts w:ascii="微软雅黑" w:hAnsi="微软雅黑" w:eastAsia="微软雅黑" w:cs="微软雅黑" w:hint="eastAsia"/>
          <w:b/>
          <w:sz w:val="30"/>
          <w:lang w:eastAsia="zh-CN"/>
        </w:rPr>
        <w:t>一、评分总原则</w:t>
      </w:r>
    </w:p>
    <w:p>
      <w:pPr/>
      <w:r>
        <w:rPr>
          <w:rFonts w:ascii="微软雅黑" w:eastAsia="微软雅黑" w:hAnsi="微软雅黑" w:cs="微软雅黑" w:hint="eastAsia"/>
          <w:lang w:eastAsia="zh-CN"/>
        </w:rPr>
        <w:t>六级翻译采用「总体印象评分法」（</w:t>
      </w:r>
      <w:r>
        <w:t>Global Scoring</w:t>
      </w:r>
      <w:r>
        <w:rPr>
          <w:rFonts w:ascii="微软雅黑" w:eastAsia="微软雅黑" w:hAnsi="微软雅黑" w:cs="微软雅黑" w:hint="eastAsia"/>
          <w:lang w:eastAsia="zh-CN"/>
        </w:rPr>
        <w:t>），满分为</w:t>
      </w:r>
      <w:r>
        <w:t xml:space="preserve"> 15 </w:t>
      </w:r>
      <w:r>
        <w:rPr>
          <w:rFonts w:ascii="微软雅黑" w:eastAsia="微软雅黑" w:hAnsi="微软雅黑" w:cs="微软雅黑" w:hint="eastAsia"/>
          <w:lang w:eastAsia="zh-CN"/>
        </w:rPr>
        <w:t>分，先定档再微调。分为五档：</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档位</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分数区间</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档位名称</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14</w:t>
            </w:r>
            <w:r>
              <w:t xml:space="preserve"> </w:t>
            </w:r>
            <w:r>
              <w:t>分档</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13-15</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优秀</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11</w:t>
            </w:r>
            <w:r>
              <w:t xml:space="preserve"> </w:t>
            </w:r>
            <w:r>
              <w:t>分档</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10-12</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良好</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8</w:t>
            </w:r>
            <w:r>
              <w:t xml:space="preserve"> </w:t>
            </w:r>
            <w:r>
              <w:t>分档</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7-9</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及格</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5</w:t>
            </w:r>
            <w:r>
              <w:t xml:space="preserve"> </w:t>
            </w:r>
            <w:r>
              <w:t>分档</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4-6</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较差</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2</w:t>
            </w:r>
            <w:r>
              <w:t xml:space="preserve"> </w:t>
            </w:r>
            <w:r>
              <w:t>分档</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1-3</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极差</w:t>
            </w:r>
          </w:p>
        </w:tc>
      </w:tr>
    </w:tbl>
    <w:p>
      <w:pPr/>
      <w:r>
        <w:rPr>
          <w:rFonts w:ascii="微软雅黑" w:eastAsia="微软雅黑" w:hAnsi="微软雅黑" w:cs="微软雅黑" w:hint="eastAsia"/>
          <w:lang w:eastAsia="zh-CN"/>
        </w:rPr>
        <w:t>另有</w:t>
      </w:r>
      <w:r>
        <w:t xml:space="preserve"> 0 </w:t>
      </w:r>
      <w:r>
        <w:rPr>
          <w:rFonts w:ascii="微软雅黑" w:eastAsia="微软雅黑" w:hAnsi="微软雅黑" w:cs="微软雅黑" w:hint="eastAsia"/>
          <w:lang w:eastAsia="zh-CN"/>
        </w:rPr>
        <w:t>分档：未作答、只译出个别词、或完全照抄中文原文。</w:t>
      </w:r>
    </w:p>
    <w:p>
      <w:pPr/>
      <w:r>
        <w:rPr>
          <w:rFonts w:ascii="微软雅黑" w:eastAsia="微软雅黑" w:hAnsi="微软雅黑" w:cs="微软雅黑" w:hint="eastAsia"/>
          <w:b/>
          <w:lang w:eastAsia="zh-CN"/>
        </w:rPr>
        <w:t>档内微调规则</w:t>
      </w:r>
      <w:r>
        <w:rPr>
          <w:rFonts w:ascii="微软雅黑" w:eastAsia="微软雅黑" w:hAnsi="微软雅黑" w:cs="微软雅黑" w:hint="eastAsia"/>
          <w:lang w:eastAsia="zh-CN"/>
        </w:rPr>
        <w:t>：若认为所译内容与某一档标准样卷相似，定为该档；</w:t>
      </w:r>
      <w:r>
        <w:t xml:space="preserve"> </w:t>
      </w:r>
      <w:r>
        <w:rPr>
          <w:rFonts w:ascii="微软雅黑" w:eastAsia="微软雅黑" w:hAnsi="微软雅黑" w:cs="微软雅黑" w:hint="eastAsia"/>
          <w:lang w:eastAsia="zh-CN"/>
        </w:rPr>
        <w:t>若稍优或稍劣，可加</w:t>
      </w:r>
      <w:r>
        <w:t xml:space="preserve"> 1 </w:t>
      </w:r>
      <w:r>
        <w:rPr>
          <w:rFonts w:ascii="微软雅黑" w:eastAsia="微软雅黑" w:hAnsi="微软雅黑" w:cs="微软雅黑" w:hint="eastAsia"/>
          <w:lang w:eastAsia="zh-CN"/>
        </w:rPr>
        <w:t>分或减</w:t>
      </w:r>
      <w:r>
        <w:t xml:space="preserve"> 1 </w:t>
      </w:r>
      <w:r>
        <w:rPr>
          <w:rFonts w:ascii="微软雅黑" w:eastAsia="微软雅黑" w:hAnsi="微软雅黑" w:cs="微软雅黑" w:hint="eastAsia"/>
          <w:lang w:eastAsia="zh-CN"/>
        </w:rPr>
        <w:t>分，但</w:t>
      </w:r>
      <w:r>
        <w:rPr>
          <w:rFonts w:ascii="微软雅黑" w:eastAsia="微软雅黑" w:hAnsi="微软雅黑" w:cs="微软雅黑" w:hint="eastAsia"/>
          <w:b/>
          <w:lang w:eastAsia="zh-CN"/>
        </w:rPr>
        <w:t>不得加减半分</w:t>
      </w:r>
      <w:r>
        <w:rPr>
          <w:rFonts w:ascii="微软雅黑" w:eastAsia="微软雅黑" w:hAnsi="微软雅黑" w:cs="微软雅黑" w:hint="eastAsia"/>
          <w:lang w:eastAsia="zh-CN"/>
        </w:rPr>
        <w:t>。</w:t>
      </w:r>
    </w:p>
    <w:p>
      <w:pPr>
        <w:pStyle w:val="Heading3"/>
        <w:spacing w:line="312" w:lineRule="auto"/>
      </w:pPr>
      <w:r>
        <w:rPr>
          <w:rFonts w:ascii="微软雅黑" w:hAnsi="微软雅黑" w:eastAsia="微软雅黑" w:cs="微软雅黑" w:hint="eastAsia"/>
          <w:b/>
          <w:sz w:val="26"/>
          <w:lang w:eastAsia="zh-CN"/>
        </w:rPr>
        <w:t>六级严格基准（这是本文件最需要拿捏的地方）</w:t>
      </w:r>
    </w:p>
    <w:p>
      <w:pPr>
        <w:pStyle w:val="ListBullet"/>
        <w:spacing w:after="72"/>
      </w:pPr>
      <w:r>
        <w:rPr>
          <w:rFonts w:ascii="微软雅黑" w:eastAsia="微软雅黑" w:hAnsi="微软雅黑" w:cs="微软雅黑" w:hint="eastAsia"/>
          <w:b/>
          <w:lang w:eastAsia="zh-CN"/>
        </w:rPr>
        <w:t>核心术语错译直接导致「重大语义偏差」，从 11 分档降至 8 分档</w:t>
      </w:r>
    </w:p>
    <w:p>
      <w:pPr/>
      <w:r>
        <w:rPr>
          <w:rFonts w:ascii="微软雅黑" w:eastAsia="微软雅黑" w:hAnsi="微软雅黑" w:cs="微软雅黑" w:hint="eastAsia"/>
          <w:lang w:eastAsia="zh-CN"/>
        </w:rPr>
        <w:t>文化专有名词、政策术语的误译在六级属致命问题，不作档内微调处理。</w:t>
      </w:r>
    </w:p>
    <w:p>
      <w:pPr>
        <w:pStyle w:val="ListBullet"/>
        <w:spacing w:after="72"/>
      </w:pPr>
      <w:r>
        <w:rPr>
          <w:rFonts w:ascii="微软雅黑" w:eastAsia="微软雅黑" w:hAnsi="微软雅黑" w:cs="微软雅黑" w:hint="eastAsia"/>
          <w:b/>
          <w:lang w:eastAsia="zh-CN"/>
        </w:rPr>
        <w:t>机械直译、中式英语、文化词汇误译每出现一处扣 1-2 分</w:t>
      </w:r>
    </w:p>
    <w:p>
      <w:pPr>
        <w:pStyle w:val="ListBullet"/>
        <w:spacing w:after="72"/>
      </w:pPr>
      <w:r>
        <w:rPr>
          <w:rFonts w:ascii="微软雅黑" w:eastAsia="微软雅黑" w:hAnsi="微软雅黑" w:cs="微软雅黑" w:hint="eastAsia"/>
          <w:b/>
          <w:lang w:eastAsia="zh-CN"/>
        </w:rPr>
        <w:t>语法准确性与篇章连贯性要求显著高于本考试的其他题型</w:t>
      </w:r>
    </w:p>
    <w:p>
      <w:pPr>
        <w:pStyle w:val="ListBullet"/>
        <w:spacing w:after="72"/>
      </w:pPr>
      <w:r>
        <w:rPr>
          <w:rFonts w:ascii="微软雅黑" w:eastAsia="微软雅黑" w:hAnsi="微软雅黑" w:cs="微软雅黑" w:hint="eastAsia"/>
          <w:lang w:eastAsia="zh-CN"/>
        </w:rPr>
        <w:t>长句密集、逻辑复杂的原文要求译文能理清层次关系</w:t>
      </w:r>
    </w:p>
    <w:p>
      <w:pPr/>
      <w:r>
        <w:rPr>
          <w:rFonts w:ascii="微软雅黑" w:eastAsia="微软雅黑" w:hAnsi="微软雅黑" w:cs="微软雅黑" w:hint="eastAsia"/>
          <w:lang w:eastAsia="zh-CN"/>
        </w:rPr>
        <w:t>判卷时若发现核心术语译错，请直接降到</w:t>
      </w:r>
      <w:r>
        <w:t xml:space="preserve"> 8 </w:t>
      </w:r>
      <w:r>
        <w:rPr>
          <w:rFonts w:ascii="微软雅黑" w:eastAsia="微软雅黑" w:hAnsi="微软雅黑" w:cs="微软雅黑" w:hint="eastAsia"/>
          <w:lang w:eastAsia="zh-CN"/>
        </w:rPr>
        <w:t>分档，不要因为整体句子通顺就放过。</w:t>
      </w:r>
      <w:r/>
    </w:p>
    <w:p>
      <w:pPr>
        <w:pStyle w:val="Heading2"/>
        <w:spacing w:line="312" w:lineRule="auto"/>
      </w:pPr>
      <w:r>
        <w:rPr>
          <w:rFonts w:ascii="微软雅黑" w:hAnsi="微软雅黑" w:eastAsia="微软雅黑" w:cs="微软雅黑" w:hint="eastAsia"/>
          <w:b/>
          <w:sz w:val="30"/>
          <w:lang w:eastAsia="zh-CN"/>
        </w:rPr>
        <w:t>二、评分维度与权重</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维度</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权重</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考查内容</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忠实原文（</w:t>
            </w:r>
            <w:r>
              <w:t xml:space="preserve"> </w:t>
            </w:r>
            <w:r>
              <w:t>"</w:t>
            </w:r>
            <w:r>
              <w:t xml:space="preserve"> </w:t>
            </w:r>
            <w:r>
              <w:t>信</w:t>
            </w:r>
            <w:r>
              <w:t xml:space="preserve"> </w:t>
            </w:r>
            <w:r>
              <w:t>"</w:t>
            </w:r>
            <w:r>
              <w:t xml:space="preserve"> </w:t>
            </w:r>
            <w:r>
              <w:t>）</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约</w:t>
            </w:r>
            <w:r>
              <w:t xml:space="preserve"> </w:t>
            </w:r>
            <w:r>
              <w:t>40%</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 xml:space="preserve">核心信息不遗漏、不增义、不曲解； </w:t>
            </w:r>
            <w:r>
              <w:rPr>
                <w:b/>
              </w:rPr>
              <w:t>术语准确</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英文通顺（</w:t>
            </w:r>
            <w:r>
              <w:t xml:space="preserve"> </w:t>
            </w:r>
            <w:r>
              <w:t>"</w:t>
            </w:r>
            <w:r>
              <w:t xml:space="preserve"> </w:t>
            </w:r>
            <w:r>
              <w:t>达</w:t>
            </w:r>
            <w:r>
              <w:t xml:space="preserve"> </w:t>
            </w:r>
            <w:r>
              <w:t>"</w:t>
            </w:r>
            <w:r>
              <w:t xml:space="preserve"> </w:t>
            </w:r>
            <w:r>
              <w:t>）</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约</w:t>
            </w:r>
            <w:r>
              <w:t xml:space="preserve"> </w:t>
            </w:r>
            <w:r>
              <w:t>35%</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英文语法正确、符合英文表达习惯、无中式英语；长句层次清晰</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用词地道（</w:t>
            </w:r>
            <w:r>
              <w:t xml:space="preserve"> </w:t>
            </w:r>
            <w:r>
              <w:t>"</w:t>
            </w:r>
            <w:r>
              <w:t xml:space="preserve"> </w:t>
            </w:r>
            <w:r>
              <w:t>雅</w:t>
            </w:r>
            <w:r>
              <w:t xml:space="preserve"> </w:t>
            </w:r>
            <w:r>
              <w:t>"</w:t>
            </w:r>
            <w:r>
              <w:t xml:space="preserve"> </w:t>
            </w:r>
            <w:r>
              <w:t>）</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约</w:t>
            </w:r>
            <w:r>
              <w:t xml:space="preserve"> </w:t>
            </w:r>
            <w:r>
              <w:t>25%</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用词贴切、表达地道、文化词汇翻译标准</w:t>
            </w:r>
          </w:p>
        </w:tc>
      </w:tr>
    </w:tbl>
    <w:p>
      <w:r/>
    </w:p>
    <w:p>
      <w:pPr>
        <w:pBdr>
          <w:bottom w:val="single" w:sz="6" w:space="1" w:color="auto"/>
        </w:pBdr>
      </w:pPr>
      <w:r/>
    </w:p>
    <w:p>
      <w:pPr>
        <w:pStyle w:val="Heading2"/>
        <w:spacing w:line="312" w:lineRule="auto"/>
      </w:pPr>
      <w:r>
        <w:rPr>
          <w:rFonts w:ascii="微软雅黑" w:hAnsi="微软雅黑" w:eastAsia="微软雅黑" w:cs="微软雅黑" w:hint="eastAsia"/>
          <w:b/>
          <w:sz w:val="30"/>
          <w:lang w:eastAsia="zh-CN"/>
        </w:rPr>
        <w:t>三、各档位描述与实例</w:t>
      </w:r>
      <w:r>
        <w:t xml:space="preserve">⚠️ </w:t>
      </w:r>
      <w:r>
        <w:rPr>
          <w:rFonts w:ascii="微软雅黑" w:eastAsia="微软雅黑" w:hAnsi="微软雅黑" w:cs="微软雅黑" w:hint="eastAsia"/>
          <w:b/>
          <w:lang w:eastAsia="zh-CN"/>
        </w:rPr>
        <w:t>示例仅用于说明各档位之间的差异，不是参考答案。</w:t>
      </w:r>
      <w:r>
        <w:t>&lt;br/&gt;</w:t>
      </w:r>
      <w:r>
        <w:rPr>
          <w:rFonts w:ascii="微软雅黑" w:eastAsia="微软雅黑" w:hAnsi="微软雅黑" w:cs="微软雅黑" w:hint="eastAsia"/>
          <w:lang w:eastAsia="zh-CN"/>
        </w:rPr>
        <w:t>即使我译文的题材与某个示例相同，也必须</w:t>
      </w:r>
      <w:r>
        <w:rPr>
          <w:rFonts w:ascii="微软雅黑" w:eastAsia="微软雅黑" w:hAnsi="微软雅黑" w:cs="微软雅黑" w:hint="eastAsia"/>
          <w:b/>
          <w:lang w:eastAsia="zh-CN"/>
        </w:rPr>
        <w:t>独立判断</w:t>
      </w:r>
      <w:r>
        <w:rPr>
          <w:rFonts w:ascii="微软雅黑" w:eastAsia="微软雅黑" w:hAnsi="微软雅黑" w:cs="微软雅黑" w:hint="eastAsia"/>
          <w:lang w:eastAsia="zh-CN"/>
        </w:rPr>
        <w:t>，</w:t>
      </w:r>
      <w:r>
        <w:t>&lt;br/&gt;</w:t>
      </w:r>
      <w:r>
        <w:rPr>
          <w:rFonts w:ascii="微软雅黑" w:eastAsia="微软雅黑" w:hAnsi="微软雅黑" w:cs="微软雅黑" w:hint="eastAsia"/>
          <w:lang w:eastAsia="zh-CN"/>
        </w:rPr>
        <w:t>不得因用词相似而加分，也不得因题材不同而降档。</w:t>
      </w:r>
      <w:r>
        <w:t>&lt;br/&gt;</w:t>
      </w:r>
      <w:r>
        <w:rPr>
          <w:rFonts w:ascii="微软雅黑" w:eastAsia="微软雅黑" w:hAnsi="微软雅黑" w:cs="微软雅黑" w:hint="eastAsia"/>
          <w:lang w:eastAsia="zh-CN"/>
        </w:rPr>
        <w:t>判断依据只有一条：</w:t>
      </w:r>
      <w:r>
        <w:rPr>
          <w:rFonts w:ascii="微软雅黑" w:eastAsia="微软雅黑" w:hAnsi="微软雅黑" w:cs="微软雅黑" w:hint="eastAsia"/>
          <w:b/>
          <w:lang w:eastAsia="zh-CN"/>
        </w:rPr>
        <w:t>我的译文本身达到了哪一档的语言质量水平</w:t>
      </w:r>
      <w:r>
        <w:rPr>
          <w:rFonts w:ascii="微软雅黑" w:eastAsia="微软雅黑" w:hAnsi="微软雅黑" w:cs="微软雅黑" w:hint="eastAsia"/>
          <w:lang w:eastAsia="zh-CN"/>
        </w:rPr>
        <w:t>。</w:t>
      </w:r>
    </w:p>
    <w:p>
      <w:pPr>
        <w:pStyle w:val="Heading3"/>
        <w:spacing w:line="312" w:lineRule="auto"/>
      </w:pPr>
      <w:r>
        <w:rPr>
          <w:rFonts w:ascii="微软雅黑" w:hAnsi="微软雅黑" w:eastAsia="微软雅黑" w:cs="微软雅黑" w:hint="eastAsia"/>
          <w:b/>
          <w:sz w:val="26"/>
          <w:lang w:eastAsia="zh-CN"/>
        </w:rPr>
        <w:t>14分档（13-15分）</w:t>
      </w:r>
    </w:p>
    <w:p>
      <w:pPr/>
      <w:r>
        <w:rPr>
          <w:rFonts w:ascii="微软雅黑" w:eastAsia="微软雅黑" w:hAnsi="微软雅黑" w:cs="微软雅黑" w:hint="eastAsia"/>
          <w:lang w:eastAsia="zh-CN"/>
        </w:rPr>
        <w:t>要求：准确表达中文原文意思，用词贴切，行文流畅，基本无语言错误。信息完整度</w:t>
      </w:r>
      <w:r>
        <w:t xml:space="preserve"> 100%</w:t>
      </w:r>
      <w:r>
        <w:rPr>
          <w:rFonts w:ascii="微软雅黑" w:eastAsia="微软雅黑" w:hAnsi="微软雅黑" w:cs="微软雅黑" w:hint="eastAsia"/>
          <w:lang w:eastAsia="zh-CN"/>
        </w:rPr>
        <w:t>，关键术语准确率</w:t>
      </w:r>
      <w:r>
        <w:t xml:space="preserve"> 100%</w:t>
      </w:r>
      <w:r>
        <w:rPr>
          <w:rFonts w:ascii="微软雅黑" w:eastAsia="微软雅黑" w:hAnsi="微软雅黑" w:cs="微软雅黑" w:hint="eastAsia"/>
          <w:lang w:eastAsia="zh-CN"/>
        </w:rPr>
        <w:t>。</w:t>
      </w:r>
    </w:p>
    <w:p>
      <w:pPr/>
      <w:r>
        <w:rPr>
          <w:rFonts w:ascii="微软雅黑" w:eastAsia="微软雅黑" w:hAnsi="微软雅黑" w:cs="微软雅黑" w:hint="eastAsia"/>
          <w:lang w:eastAsia="zh-CN"/>
        </w:rPr>
        <w:t>六级</w:t>
      </w:r>
      <w:r>
        <w:t xml:space="preserve"> 14 </w:t>
      </w:r>
      <w:r>
        <w:rPr>
          <w:rFonts w:ascii="微软雅黑" w:eastAsia="微软雅黑" w:hAnsi="微软雅黑" w:cs="微软雅黑" w:hint="eastAsia"/>
          <w:lang w:eastAsia="zh-CN"/>
        </w:rPr>
        <w:t>分档示例（中文原文</w:t>
      </w:r>
      <w:r>
        <w:t xml:space="preserve"> → </w:t>
      </w:r>
      <w:r>
        <w:rPr>
          <w:rFonts w:ascii="微软雅黑" w:eastAsia="微软雅黑" w:hAnsi="微软雅黑" w:cs="微软雅黑" w:hint="eastAsia"/>
          <w:lang w:eastAsia="zh-CN"/>
        </w:rPr>
        <w:t>英文译文）：</w:t>
      </w:r>
      <w:r>
        <w:rPr>
          <w:rFonts w:ascii="微软雅黑" w:eastAsia="微软雅黑" w:hAnsi="微软雅黑" w:cs="微软雅黑" w:hint="eastAsia"/>
          <w:lang w:eastAsia="zh-CN"/>
        </w:rPr>
        <w:t>中文原文：故宫位于北京市中心，曾是明清两代的皇宫，近</w:t>
      </w:r>
      <w:r>
        <w:t xml:space="preserve"> 500 </w:t>
      </w:r>
      <w:r>
        <w:rPr>
          <w:rFonts w:ascii="微软雅黑" w:eastAsia="微软雅黑" w:hAnsi="微软雅黑" w:cs="微软雅黑" w:hint="eastAsia"/>
          <w:lang w:eastAsia="zh-CN"/>
        </w:rPr>
        <w:t>年间一直是中国政府的政治与礼仪中心。</w:t>
      </w:r>
      <w:r>
        <w:t>&lt;br/&gt;&lt;br/&gt;</w:t>
      </w:r>
      <w:r>
        <w:rPr>
          <w:rFonts w:ascii="微软雅黑" w:eastAsia="微软雅黑" w:hAnsi="微软雅黑" w:cs="微软雅黑" w:hint="eastAsia"/>
          <w:lang w:eastAsia="zh-CN"/>
        </w:rPr>
        <w:t>译文：</w:t>
      </w:r>
      <w:r>
        <w:t>Located in the center of Beijing, the Forbidden City was the imperial palace of the Ming and Qing dynasties. It served as the political and ceremonial center of Chinese government for nearly 500 years.</w:t>
      </w:r>
    </w:p>
    <w:p>
      <w:pPr/>
      <w:r>
        <w:rPr>
          <w:rFonts w:ascii="微软雅黑" w:eastAsia="微软雅黑" w:hAnsi="微软雅黑" w:cs="微软雅黑" w:hint="eastAsia"/>
          <w:lang w:eastAsia="zh-CN"/>
        </w:rPr>
        <w:t>判分要点：</w:t>
      </w:r>
    </w:p>
    <w:p>
      <w:pPr>
        <w:pStyle w:val="ListBullet"/>
        <w:spacing w:after="72"/>
      </w:pPr>
      <w:r>
        <w:rPr>
          <w:rFonts w:ascii="微软雅黑" w:eastAsia="微软雅黑" w:hAnsi="微软雅黑" w:cs="微软雅黑" w:hint="eastAsia"/>
          <w:lang w:eastAsia="zh-CN"/>
        </w:rPr>
        <w:t>用</w:t>
      </w:r>
      <w:r>
        <w:rPr>
          <w:rFonts w:ascii="微软雅黑" w:eastAsia="微软雅黑" w:hAnsi="微软雅黑" w:cs="微软雅黑" w:hint="eastAsia"/>
          <w:b/>
          <w:lang w:eastAsia="zh-CN"/>
        </w:rPr>
        <w:t>分词结构</w:t>
      </w:r>
      <w:r>
        <w:rPr>
          <w:rFonts w:ascii="微软雅黑" w:eastAsia="微软雅黑" w:hAnsi="微软雅黑" w:cs="微软雅黑" w:hint="eastAsia"/>
          <w:lang w:eastAsia="zh-CN"/>
        </w:rPr>
        <w:t>（</w:t>
      </w:r>
      <w:r>
        <w:t>Located in the center of Beijing</w:t>
      </w:r>
      <w:r>
        <w:rPr>
          <w:rFonts w:ascii="微软雅黑" w:eastAsia="微软雅黑" w:hAnsi="微软雅黑" w:cs="微软雅黑" w:hint="eastAsia"/>
          <w:lang w:eastAsia="zh-CN"/>
        </w:rPr>
        <w:t>）整合中文常见的零散短句，</w:t>
      </w:r>
    </w:p>
    <w:p>
      <w:pPr/>
      <w:r>
        <w:rPr>
          <w:rFonts w:ascii="微软雅黑" w:eastAsia="微软雅黑" w:hAnsi="微软雅黑" w:cs="微软雅黑" w:hint="eastAsia"/>
          <w:lang w:eastAsia="zh-CN"/>
        </w:rPr>
        <w:t>符合英文表达习惯</w:t>
      </w:r>
    </w:p>
    <w:p>
      <w:pPr>
        <w:pStyle w:val="ListBullet"/>
        <w:spacing w:after="72"/>
      </w:pPr>
      <w:r>
        <w:rPr>
          <w:rFonts w:ascii="微软雅黑" w:eastAsia="微软雅黑" w:hAnsi="微软雅黑" w:cs="微软雅黑" w:hint="eastAsia"/>
          <w:lang w:eastAsia="zh-CN"/>
        </w:rPr>
        <w:t>专有名词使用标准译法：</w:t>
      </w:r>
      <w:r>
        <w:t>the Forbidden City</w:t>
      </w:r>
      <w:r>
        <w:rPr>
          <w:rFonts w:ascii="微软雅黑" w:eastAsia="微软雅黑" w:hAnsi="微软雅黑" w:cs="微软雅黑" w:hint="eastAsia"/>
          <w:lang w:eastAsia="zh-CN"/>
        </w:rPr>
        <w:t>、</w:t>
      </w:r>
      <w:r>
        <w:t>the Ming and Qing dynasties</w:t>
      </w:r>
    </w:p>
    <w:p>
      <w:pPr>
        <w:pStyle w:val="ListBullet"/>
        <w:spacing w:after="72"/>
      </w:pPr>
      <w:r>
        <w:rPr>
          <w:rFonts w:ascii="微软雅黑" w:eastAsia="微软雅黑" w:hAnsi="微软雅黑" w:cs="微软雅黑" w:hint="eastAsia"/>
          <w:lang w:eastAsia="zh-CN"/>
        </w:rPr>
        <w:t>时态使用一般过去时，与中文原文的叙述时态一致</w:t>
      </w:r>
    </w:p>
    <w:p>
      <w:pPr>
        <w:pStyle w:val="ListBullet"/>
        <w:spacing w:after="72"/>
      </w:pPr>
      <w:r>
        <w:rPr>
          <w:rFonts w:ascii="微软雅黑" w:eastAsia="微软雅黑" w:hAnsi="微软雅黑" w:cs="微软雅黑" w:hint="eastAsia"/>
          <w:lang w:eastAsia="zh-CN"/>
        </w:rPr>
        <w:t>关键术语零误译，信息完整</w:t>
      </w:r>
    </w:p>
    <w:p>
      <w:pPr>
        <w:pStyle w:val="Heading3"/>
        <w:spacing w:line="312" w:lineRule="auto"/>
      </w:pPr>
      <w:r>
        <w:rPr>
          <w:rFonts w:ascii="微软雅黑" w:hAnsi="微软雅黑" w:eastAsia="微软雅黑" w:cs="微软雅黑" w:hint="eastAsia"/>
          <w:b/>
          <w:sz w:val="26"/>
          <w:lang w:eastAsia="zh-CN"/>
        </w:rPr>
        <w:t>11分档（10-12分）</w:t>
      </w:r>
    </w:p>
    <w:p>
      <w:pPr/>
      <w:r>
        <w:rPr>
          <w:rFonts w:ascii="微软雅黑" w:eastAsia="微软雅黑" w:hAnsi="微软雅黑" w:cs="微软雅黑" w:hint="eastAsia"/>
          <w:lang w:eastAsia="zh-CN"/>
        </w:rPr>
        <w:t>要求：基本表达中文原文意思，文字通顺连贯，无重大语言错误。信息完整度</w:t>
      </w:r>
      <w:r>
        <w:t xml:space="preserve"> 95% </w:t>
      </w:r>
      <w:r>
        <w:rPr>
          <w:rFonts w:ascii="微软雅黑" w:eastAsia="微软雅黑" w:hAnsi="微软雅黑" w:cs="微软雅黑" w:hint="eastAsia"/>
          <w:lang w:eastAsia="zh-CN"/>
        </w:rPr>
        <w:t>以上，关键术语准确率</w:t>
      </w:r>
      <w:r>
        <w:t xml:space="preserve"> 90% </w:t>
      </w:r>
      <w:r>
        <w:rPr>
          <w:rFonts w:ascii="微软雅黑" w:eastAsia="微软雅黑" w:hAnsi="微软雅黑" w:cs="微软雅黑" w:hint="eastAsia"/>
          <w:lang w:eastAsia="zh-CN"/>
        </w:rPr>
        <w:t>以上。允许</w:t>
      </w:r>
      <w:r>
        <w:t xml:space="preserve"> 1 </w:t>
      </w:r>
      <w:r>
        <w:rPr>
          <w:rFonts w:ascii="微软雅黑" w:eastAsia="微软雅黑" w:hAnsi="微软雅黑" w:cs="微软雅黑" w:hint="eastAsia"/>
          <w:lang w:eastAsia="zh-CN"/>
        </w:rPr>
        <w:t>个严重错句或</w:t>
      </w:r>
      <w:r>
        <w:t xml:space="preserve"> 3 </w:t>
      </w:r>
      <w:r>
        <w:rPr>
          <w:rFonts w:ascii="微软雅黑" w:eastAsia="微软雅黑" w:hAnsi="微软雅黑" w:cs="微软雅黑" w:hint="eastAsia"/>
          <w:lang w:eastAsia="zh-CN"/>
        </w:rPr>
        <w:t>处明显语言错句。</w:t>
      </w:r>
    </w:p>
    <w:p>
      <w:pPr/>
      <w:r>
        <w:rPr>
          <w:rFonts w:ascii="微软雅黑" w:eastAsia="微软雅黑" w:hAnsi="微软雅黑" w:cs="微软雅黑" w:hint="eastAsia"/>
          <w:lang w:eastAsia="zh-CN"/>
        </w:rPr>
        <w:t>示例：</w:t>
      </w:r>
      <w:r>
        <w:rPr>
          <w:rFonts w:ascii="微软雅黑" w:eastAsia="微软雅黑" w:hAnsi="微软雅黑" w:cs="微软雅黑" w:hint="eastAsia"/>
          <w:lang w:eastAsia="zh-CN"/>
        </w:rPr>
        <w:t>中文原文：中国快递业今年将完成约</w:t>
      </w:r>
      <w:r>
        <w:t xml:space="preserve"> 120 </w:t>
      </w:r>
      <w:r>
        <w:rPr>
          <w:rFonts w:ascii="微软雅黑" w:eastAsia="微软雅黑" w:hAnsi="微软雅黑" w:cs="微软雅黑" w:hint="eastAsia"/>
          <w:lang w:eastAsia="zh-CN"/>
        </w:rPr>
        <w:t>亿件包裹，这一数据表明中国可能超过美国成为全球最大的快递市场。</w:t>
      </w:r>
      <w:r>
        <w:t>&lt;br/&gt;&lt;br/&gt;</w:t>
      </w:r>
      <w:r>
        <w:rPr>
          <w:rFonts w:ascii="微软雅黑" w:eastAsia="微软雅黑" w:hAnsi="微软雅黑" w:cs="微软雅黑" w:hint="eastAsia"/>
          <w:lang w:eastAsia="zh-CN"/>
        </w:rPr>
        <w:t>译文：</w:t>
      </w:r>
      <w:r>
        <w:t>It is reported that Chinese courier services will send about 12 billion packages this year, which may make China become the biggest courier market in the world in the place of America.</w:t>
      </w:r>
    </w:p>
    <w:p>
      <w:pPr/>
      <w:r>
        <w:rPr>
          <w:rFonts w:ascii="微软雅黑" w:eastAsia="微软雅黑" w:hAnsi="微软雅黑" w:cs="微软雅黑" w:hint="eastAsia"/>
          <w:lang w:eastAsia="zh-CN"/>
        </w:rPr>
        <w:t>判分要点：</w:t>
      </w:r>
    </w:p>
    <w:p>
      <w:pPr>
        <w:pStyle w:val="ListBullet"/>
        <w:spacing w:after="72"/>
      </w:pPr>
      <w:r>
        <w:rPr>
          <w:rFonts w:ascii="微软雅黑" w:eastAsia="微软雅黑" w:hAnsi="微软雅黑" w:cs="微软雅黑" w:hint="eastAsia"/>
          <w:lang w:eastAsia="zh-CN"/>
        </w:rPr>
        <w:t>整体信息完整，表意清楚</w:t>
      </w:r>
    </w:p>
    <w:p>
      <w:pPr>
        <w:pStyle w:val="ListBullet"/>
        <w:spacing w:after="72"/>
      </w:pPr>
      <w:r>
        <w:rPr>
          <w:rFonts w:ascii="微软雅黑" w:eastAsia="微软雅黑" w:hAnsi="微软雅黑" w:cs="微软雅黑" w:hint="eastAsia"/>
          <w:lang w:eastAsia="zh-CN"/>
        </w:rPr>
        <w:t>「</w:t>
      </w:r>
      <w:r>
        <w:t>send</w:t>
      </w:r>
      <w:r>
        <w:rPr>
          <w:rFonts w:ascii="微软雅黑" w:eastAsia="微软雅黑" w:hAnsi="微软雅黑" w:cs="微软雅黑" w:hint="eastAsia"/>
          <w:lang w:eastAsia="zh-CN"/>
        </w:rPr>
        <w:t>」替代「</w:t>
      </w:r>
      <w:r>
        <w:t>deliver</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漏掉了「快递」的服务属性，属术语欠精确</w:t>
      </w:r>
    </w:p>
    <w:p>
      <w:pPr>
        <w:pStyle w:val="ListBullet"/>
        <w:spacing w:after="72"/>
      </w:pPr>
      <w:r>
        <w:rPr>
          <w:rFonts w:ascii="微软雅黑" w:eastAsia="微软雅黑" w:hAnsi="微软雅黑" w:cs="微软雅黑" w:hint="eastAsia"/>
          <w:lang w:eastAsia="zh-CN"/>
        </w:rPr>
        <w:t>「</w:t>
      </w:r>
      <w:r>
        <w:t>make China become</w:t>
      </w:r>
      <w:r>
        <w:rPr>
          <w:rFonts w:ascii="微软雅黑" w:eastAsia="微软雅黑" w:hAnsi="微软雅黑" w:cs="微软雅黑" w:hint="eastAsia"/>
          <w:lang w:eastAsia="zh-CN"/>
        </w:rPr>
        <w:t>」结构笨拙</w:t>
      </w:r>
    </w:p>
    <w:p>
      <w:pPr>
        <w:pStyle w:val="ListBullet"/>
        <w:spacing w:after="72"/>
      </w:pPr>
      <w:r>
        <w:rPr>
          <w:rFonts w:ascii="微软雅黑" w:eastAsia="微软雅黑" w:hAnsi="微软雅黑" w:cs="微软雅黑" w:hint="eastAsia"/>
          <w:lang w:eastAsia="zh-CN"/>
        </w:rPr>
        <w:t>「</w:t>
      </w:r>
      <w:r>
        <w:t>in the place of</w:t>
      </w:r>
      <w:r>
        <w:rPr>
          <w:rFonts w:ascii="微软雅黑" w:eastAsia="微软雅黑" w:hAnsi="微软雅黑" w:cs="微软雅黑" w:hint="eastAsia"/>
          <w:lang w:eastAsia="zh-CN"/>
        </w:rPr>
        <w:t>」不够准确，应为</w:t>
      </w:r>
      <w:r>
        <w:t xml:space="preserve"> in place of</w:t>
      </w:r>
    </w:p>
    <w:p>
      <w:pPr>
        <w:pStyle w:val="ListBullet"/>
        <w:spacing w:after="72"/>
      </w:pPr>
      <w:r>
        <w:rPr>
          <w:rFonts w:ascii="微软雅黑" w:eastAsia="微软雅黑" w:hAnsi="微软雅黑" w:cs="微软雅黑" w:hint="eastAsia"/>
          <w:b/>
          <w:lang w:eastAsia="zh-CN"/>
        </w:rPr>
        <w:t>若核心术语再错一处，此篇应降至 8 分档</w:t>
      </w:r>
    </w:p>
    <w:p>
      <w:pPr/>
      <w:r>
        <w:rPr>
          <w:rFonts w:ascii="微软雅黑" w:eastAsia="微软雅黑" w:hAnsi="微软雅黑" w:cs="微软雅黑" w:hint="eastAsia"/>
          <w:b/>
          <w:lang w:eastAsia="zh-CN"/>
        </w:rPr>
        <w:t>升到 14 分档的关键</w:t>
      </w:r>
      <w:r>
        <w:rPr>
          <w:rFonts w:ascii="微软雅黑" w:eastAsia="微软雅黑" w:hAnsi="微软雅黑" w:cs="微软雅黑" w:hint="eastAsia"/>
          <w:lang w:eastAsia="zh-CN"/>
        </w:rPr>
        <w:t>：术语精准</w:t>
      </w:r>
      <w:r>
        <w:t xml:space="preserve"> + </w:t>
      </w:r>
      <w:r>
        <w:rPr>
          <w:rFonts w:ascii="微软雅黑" w:eastAsia="微软雅黑" w:hAnsi="微软雅黑" w:cs="微软雅黑" w:hint="eastAsia"/>
          <w:lang w:eastAsia="zh-CN"/>
        </w:rPr>
        <w:t>用分词</w:t>
      </w:r>
      <w:r>
        <w:t>/</w:t>
      </w:r>
      <w:r>
        <w:rPr>
          <w:rFonts w:ascii="微软雅黑" w:eastAsia="微软雅黑" w:hAnsi="微软雅黑" w:cs="微软雅黑" w:hint="eastAsia"/>
          <w:lang w:eastAsia="zh-CN"/>
        </w:rPr>
        <w:t>从句重构长句。</w:t>
      </w:r>
      <w:r>
        <w:t xml:space="preserve"> </w:t>
      </w:r>
      <w:r>
        <w:rPr>
          <w:rFonts w:ascii="微软雅黑" w:eastAsia="微软雅黑" w:hAnsi="微软雅黑" w:cs="微软雅黑" w:hint="eastAsia"/>
          <w:lang w:eastAsia="zh-CN"/>
        </w:rPr>
        <w:t>例如改为：</w:t>
      </w:r>
      <w:r>
        <w:t>China is expected to process some 12 billion parcels this year, a figure that suggests it will overtake the United States as the world's largest courier market.</w:t>
      </w:r>
    </w:p>
    <w:p>
      <w:pPr>
        <w:pStyle w:val="Heading3"/>
        <w:spacing w:line="312" w:lineRule="auto"/>
      </w:pPr>
      <w:r>
        <w:rPr>
          <w:rFonts w:ascii="微软雅黑" w:hAnsi="微软雅黑" w:eastAsia="微软雅黑" w:cs="微软雅黑" w:hint="eastAsia"/>
          <w:b/>
          <w:sz w:val="26"/>
          <w:lang w:eastAsia="zh-CN"/>
        </w:rPr>
        <w:t>8分档（7-9分）</w:t>
      </w:r>
    </w:p>
    <w:p>
      <w:pPr/>
      <w:r>
        <w:rPr>
          <w:rFonts w:ascii="微软雅黑" w:eastAsia="微软雅黑" w:hAnsi="微软雅黑" w:cs="微软雅黑" w:hint="eastAsia"/>
          <w:lang w:eastAsia="zh-CN"/>
        </w:rPr>
        <w:t>要求：勉强表达中文原文意思，用词欠准确，语言错误较多。信息完整度</w:t>
      </w:r>
      <w:r>
        <w:t xml:space="preserve"> 80% </w:t>
      </w:r>
      <w:r>
        <w:rPr>
          <w:rFonts w:ascii="微软雅黑" w:eastAsia="微软雅黑" w:hAnsi="微软雅黑" w:cs="微软雅黑" w:hint="eastAsia"/>
          <w:lang w:eastAsia="zh-CN"/>
        </w:rPr>
        <w:t>左右。</w:t>
      </w:r>
    </w:p>
    <w:p>
      <w:pPr/>
      <w:r>
        <w:rPr>
          <w:rFonts w:ascii="微软雅黑" w:eastAsia="微软雅黑" w:hAnsi="微软雅黑" w:cs="微软雅黑" w:hint="eastAsia"/>
          <w:lang w:eastAsia="zh-CN"/>
        </w:rPr>
        <w:t>六级</w:t>
      </w:r>
      <w:r>
        <w:t xml:space="preserve"> 8 </w:t>
      </w:r>
      <w:r>
        <w:rPr>
          <w:rFonts w:ascii="微软雅黑" w:eastAsia="微软雅黑" w:hAnsi="微软雅黑" w:cs="微软雅黑" w:hint="eastAsia"/>
          <w:lang w:eastAsia="zh-CN"/>
        </w:rPr>
        <w:t>分档示例：</w:t>
      </w:r>
      <w:r>
        <w:rPr>
          <w:rFonts w:ascii="微软雅黑" w:eastAsia="微软雅黑" w:hAnsi="微软雅黑" w:cs="微软雅黑" w:hint="eastAsia"/>
          <w:lang w:eastAsia="zh-CN"/>
        </w:rPr>
        <w:t>中文原文：故宫位于北京市中心，曾是明清两代的皇宫，许多皇帝曾在此居住。</w:t>
      </w:r>
      <w:r>
        <w:t>&lt;br/&gt;&lt;br/&gt;</w:t>
      </w:r>
      <w:r>
        <w:rPr>
          <w:rFonts w:ascii="微软雅黑" w:eastAsia="微软雅黑" w:hAnsi="微软雅黑" w:cs="微软雅黑" w:hint="eastAsia"/>
          <w:lang w:eastAsia="zh-CN"/>
        </w:rPr>
        <w:t>译文：</w:t>
      </w:r>
      <w:r>
        <w:t>The Forbidden City is in the middle of Beijing. It is the palace of Ming and Qing dynasty. Many emperors live there.</w:t>
      </w:r>
    </w:p>
    <w:p>
      <w:pPr/>
      <w:r>
        <w:rPr>
          <w:rFonts w:ascii="微软雅黑" w:eastAsia="微软雅黑" w:hAnsi="微软雅黑" w:cs="微软雅黑" w:hint="eastAsia"/>
          <w:lang w:eastAsia="zh-CN"/>
        </w:rPr>
        <w:t>判分要点：</w:t>
      </w:r>
    </w:p>
    <w:p>
      <w:pPr>
        <w:pStyle w:val="ListBullet"/>
        <w:spacing w:after="72"/>
      </w:pPr>
      <w:r>
        <w:rPr>
          <w:rFonts w:ascii="微软雅黑" w:eastAsia="微软雅黑" w:hAnsi="微软雅黑" w:cs="微软雅黑" w:hint="eastAsia"/>
          <w:lang w:eastAsia="zh-CN"/>
        </w:rPr>
        <w:t>单复数错误（</w:t>
      </w:r>
      <w:r>
        <w:t>Ming and Qing dynasty → dynasties</w:t>
      </w:r>
      <w:r>
        <w:rPr>
          <w:rFonts w:ascii="微软雅黑" w:eastAsia="微软雅黑" w:hAnsi="微软雅黑" w:cs="微软雅黑" w:hint="eastAsia"/>
          <w:lang w:eastAsia="zh-CN"/>
        </w:rPr>
        <w:t>）</w:t>
      </w:r>
    </w:p>
    <w:p>
      <w:pPr>
        <w:pStyle w:val="ListBullet"/>
        <w:spacing w:after="72"/>
      </w:pPr>
      <w:r>
        <w:rPr>
          <w:rFonts w:ascii="微软雅黑" w:eastAsia="微软雅黑" w:hAnsi="微软雅黑" w:cs="微软雅黑" w:hint="eastAsia"/>
          <w:lang w:eastAsia="zh-CN"/>
        </w:rPr>
        <w:t>时态错误（描述历史应用过去式，却用了</w:t>
      </w:r>
      <w:r>
        <w:t xml:space="preserve"> live</w:t>
      </w:r>
      <w:r>
        <w:rPr>
          <w:rFonts w:ascii="微软雅黑" w:eastAsia="微软雅黑" w:hAnsi="微软雅黑" w:cs="微软雅黑" w:hint="eastAsia"/>
          <w:lang w:eastAsia="zh-CN"/>
        </w:rPr>
        <w:t>）</w:t>
      </w:r>
    </w:p>
    <w:p>
      <w:pPr>
        <w:pStyle w:val="ListBullet"/>
        <w:spacing w:after="72"/>
      </w:pPr>
      <w:r>
        <w:rPr>
          <w:rFonts w:ascii="微软雅黑" w:eastAsia="微软雅黑" w:hAnsi="微软雅黑" w:cs="微软雅黑" w:hint="eastAsia"/>
          <w:lang w:eastAsia="zh-CN"/>
        </w:rPr>
        <w:t>三句独立短句无衔接，未体现原文的逻辑关系</w:t>
      </w:r>
    </w:p>
    <w:p>
      <w:pPr>
        <w:pStyle w:val="ListBullet"/>
        <w:spacing w:after="72"/>
      </w:pPr>
      <w:r>
        <w:rPr>
          <w:rFonts w:ascii="微软雅黑" w:eastAsia="微软雅黑" w:hAnsi="微软雅黑" w:cs="微软雅黑" w:hint="eastAsia"/>
          <w:lang w:eastAsia="zh-CN"/>
        </w:rPr>
        <w:t>中文「许多皇帝曾在此居住」的「曾」完全丢失</w:t>
      </w:r>
    </w:p>
    <w:p>
      <w:pPr/>
      <w:r>
        <w:rPr>
          <w:rFonts w:ascii="微软雅黑" w:eastAsia="微软雅黑" w:hAnsi="微软雅黑" w:cs="微软雅黑" w:hint="eastAsia"/>
          <w:b/>
          <w:lang w:eastAsia="zh-CN"/>
        </w:rPr>
        <w:t>注意</w:t>
      </w:r>
      <w:r>
        <w:rPr>
          <w:rFonts w:ascii="微软雅黑" w:eastAsia="微软雅黑" w:hAnsi="微软雅黑" w:cs="微软雅黑" w:hint="eastAsia"/>
          <w:lang w:eastAsia="zh-CN"/>
        </w:rPr>
        <w:t>：若这类译文中再出现核心术语误译（六级严格基准），</w:t>
      </w:r>
      <w:r>
        <w:t xml:space="preserve"> </w:t>
      </w:r>
      <w:r>
        <w:rPr>
          <w:rFonts w:ascii="微软雅黑" w:eastAsia="微软雅黑" w:hAnsi="微软雅黑" w:cs="微软雅黑" w:hint="eastAsia"/>
          <w:lang w:eastAsia="zh-CN"/>
        </w:rPr>
        <w:t>应直接降至</w:t>
      </w:r>
      <w:r>
        <w:t xml:space="preserve"> 5 </w:t>
      </w:r>
      <w:r>
        <w:rPr>
          <w:rFonts w:ascii="微软雅黑" w:eastAsia="微软雅黑" w:hAnsi="微软雅黑" w:cs="微软雅黑" w:hint="eastAsia"/>
          <w:lang w:eastAsia="zh-CN"/>
        </w:rPr>
        <w:t>分档以下。</w:t>
      </w:r>
    </w:p>
    <w:p>
      <w:pPr>
        <w:pStyle w:val="Heading3"/>
        <w:spacing w:line="312" w:lineRule="auto"/>
      </w:pPr>
      <w:r>
        <w:rPr>
          <w:rFonts w:ascii="微软雅黑" w:hAnsi="微软雅黑" w:eastAsia="微软雅黑" w:cs="微软雅黑" w:hint="eastAsia"/>
          <w:b/>
          <w:sz w:val="26"/>
          <w:lang w:eastAsia="zh-CN"/>
        </w:rPr>
        <w:t>5分档（4-6分）</w:t>
      </w:r>
    </w:p>
    <w:p>
      <w:pPr/>
      <w:r>
        <w:rPr>
          <w:rFonts w:ascii="微软雅黑" w:eastAsia="微软雅黑" w:hAnsi="微软雅黑" w:cs="微软雅黑" w:hint="eastAsia"/>
          <w:lang w:eastAsia="zh-CN"/>
        </w:rPr>
        <w:t>要求：只译出部分内容，表达不清，连贯性差，有较多严重语言错误。</w:t>
      </w:r>
    </w:p>
    <w:p>
      <w:pPr/>
      <w:r>
        <w:rPr>
          <w:rFonts w:ascii="微软雅黑" w:eastAsia="微软雅黑" w:hAnsi="微软雅黑" w:cs="微软雅黑" w:hint="eastAsia"/>
          <w:lang w:eastAsia="zh-CN"/>
        </w:rPr>
        <w:t>示例特征：</w:t>
      </w:r>
      <w:r>
        <w:rPr>
          <w:rFonts w:ascii="微软雅黑" w:eastAsia="微软雅黑" w:hAnsi="微软雅黑" w:cs="微软雅黑" w:hint="eastAsia"/>
          <w:lang w:eastAsia="zh-CN"/>
        </w:rPr>
        <w:t>译文：</w:t>
      </w:r>
      <w:r>
        <w:t>China palace very old. Ming Qing emperor. Many people visit. Should protect.</w:t>
      </w:r>
    </w:p>
    <w:p>
      <w:pPr/>
      <w:r>
        <w:rPr>
          <w:rFonts w:ascii="微软雅黑" w:eastAsia="微软雅黑" w:hAnsi="微软雅黑" w:cs="微软雅黑" w:hint="eastAsia"/>
          <w:lang w:eastAsia="zh-CN"/>
        </w:rPr>
        <w:t>判分要点：中文原文的关键信息（故宫的正式名称、帝王居住史）大量遗漏或严重失真； 英文句子勉强成句但无法传达原文实质内容。</w:t>
      </w:r>
    </w:p>
    <w:p>
      <w:pPr>
        <w:pStyle w:val="Heading3"/>
        <w:spacing w:line="312" w:lineRule="auto"/>
      </w:pPr>
      <w:r>
        <w:rPr>
          <w:rFonts w:ascii="微软雅黑" w:hAnsi="微软雅黑" w:eastAsia="微软雅黑" w:cs="微软雅黑" w:hint="eastAsia"/>
          <w:b/>
          <w:sz w:val="26"/>
          <w:lang w:eastAsia="zh-CN"/>
        </w:rPr>
        <w:t>2分档（1-3分）</w:t>
      </w:r>
    </w:p>
    <w:p>
      <w:pPr/>
      <w:r>
        <w:rPr>
          <w:rFonts w:ascii="微软雅黑" w:eastAsia="微软雅黑" w:hAnsi="微软雅黑" w:cs="微软雅黑" w:hint="eastAsia"/>
          <w:lang w:eastAsia="zh-CN"/>
        </w:rPr>
        <w:t>要求：只译出个别词，有严重语言错误，基本无法传达中文原文意思。</w:t>
      </w:r>
    </w:p>
    <w:p>
      <w:pPr/>
      <w:r>
        <w:rPr>
          <w:rFonts w:ascii="微软雅黑" w:eastAsia="微软雅黑" w:hAnsi="微软雅黑" w:cs="微软雅黑" w:hint="eastAsia"/>
          <w:lang w:eastAsia="zh-CN"/>
        </w:rPr>
        <w:t>示例特征：</w:t>
      </w:r>
      <w:r>
        <w:rPr>
          <w:rFonts w:ascii="微软雅黑" w:eastAsia="微软雅黑" w:hAnsi="微软雅黑" w:cs="微软雅黑" w:hint="eastAsia"/>
          <w:lang w:eastAsia="zh-CN"/>
        </w:rPr>
        <w:t>译文：</w:t>
      </w:r>
      <w:r>
        <w:t>Forbidden City... Ming Qing... emperor...</w:t>
      </w:r>
    </w:p>
    <w:p>
      <w:pPr/>
      <w:r>
        <w:rPr>
          <w:rFonts w:ascii="微软雅黑" w:eastAsia="微软雅黑" w:hAnsi="微软雅黑" w:cs="微软雅黑" w:hint="eastAsia"/>
          <w:lang w:eastAsia="zh-CN"/>
        </w:rPr>
        <w:t>判分要点：只有零散词汇，无成句表达，完全无法传达原文意思。</w:t>
      </w:r>
      <w:r/>
    </w:p>
    <w:p>
      <w:pPr>
        <w:pStyle w:val="Heading2"/>
        <w:spacing w:line="312" w:lineRule="auto"/>
      </w:pPr>
      <w:r>
        <w:rPr>
          <w:rFonts w:ascii="微软雅黑" w:hAnsi="微软雅黑" w:eastAsia="微软雅黑" w:cs="微软雅黑" w:hint="eastAsia"/>
          <w:b/>
          <w:sz w:val="30"/>
          <w:lang w:eastAsia="zh-CN"/>
        </w:rPr>
        <w:t>四、常见扣分点清单</w:t>
      </w:r>
    </w:p>
    <w:p>
      <w:pPr>
        <w:spacing w:after="144"/>
      </w:pPr>
      <w:r>
        <w:rPr>
          <w:rFonts w:ascii="微软雅黑" w:eastAsia="微软雅黑" w:hAnsi="微软雅黑" w:cs="微软雅黑" w:hint="eastAsia"/>
          <w:color w:val="666666"/>
          <w:sz w:val="18"/>
          <w:lang w:eastAsia="zh-CN"/>
        </w:rPr>
        <w:t>本节列出该档位的判读要求与量化标准，逐条对照即可。</w:t>
      </w:r>
    </w:p>
    <w:p>
      <w:pPr>
        <w:pStyle w:val="Heading3"/>
        <w:spacing w:line="312" w:lineRule="auto"/>
      </w:pPr>
      <w:r>
        <w:rPr>
          <w:rFonts w:ascii="微软雅黑" w:hAnsi="微软雅黑" w:eastAsia="微软雅黑" w:cs="微软雅黑" w:hint="eastAsia"/>
          <w:b/>
          <w:sz w:val="26"/>
          <w:lang w:eastAsia="zh-CN"/>
        </w:rPr>
        <w:t>核心术语错译（每处扣 1-2 分；严重者直接从 11 档降至 8 档）</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中文原文</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常见错误译法</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标准译法</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春节</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Chinese New Year</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the Spring Festival</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端午节</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Dragon Boat Day</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the Dragon Boat Festival</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中秋节</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Mid-Autumn Day</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the Mid-Autumn Festival</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清明节</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Clear Day</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Tomb-Sweeping Day / Qingming Festival</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红包</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red bag / red packet</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red envelope</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压岁钱</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lucky money</w:t>
            </w:r>
            <w:r>
              <w:t xml:space="preserve"> </w:t>
            </w:r>
            <w:r>
              <w:t>（仅译一半）</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lucky money for warding off evil spirits</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春联</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spring couplets</w:t>
            </w:r>
            <w:r>
              <w:t xml:space="preserve"> </w:t>
            </w:r>
            <w:r>
              <w:t>（缺节日信息）</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Spring Festival couplets</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四合院</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four closed yards</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siheyuan / a traditional Chinese courtyard house</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故宫</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the ancient palace</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the Forbidden City</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颐和园</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the Summer Palace</w:t>
            </w:r>
            <w:r>
              <w:t xml:space="preserve"> </w:t>
            </w:r>
            <w:r>
              <w:t>（可接受）</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the Summer Palace</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兵马俑</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terracotta warrior</w:t>
            </w:r>
            <w:r>
              <w:t xml:space="preserve"> </w:t>
            </w:r>
            <w:r>
              <w:t>（可接受）</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the Terracotta Army</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丝绸之路</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Silk Road</w:t>
            </w:r>
            <w:r>
              <w:t xml:space="preserve"> </w:t>
            </w:r>
            <w:r>
              <w:t>（正确）</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the Silk Road</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京剧</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Beijing Opera</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Peking Opera</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儒家思想</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Confucian thought</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Confucianism</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书法</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writing</w:t>
            </w:r>
            <w:r>
              <w:t xml:space="preserve"> </w:t>
            </w:r>
            <w:r>
              <w:t>（歧义）</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calligraphy</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针灸</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needle burning</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acupuncture</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太极拳</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tai chi</w:t>
            </w:r>
            <w:r>
              <w:t xml:space="preserve"> </w:t>
            </w:r>
            <w:r>
              <w:t>（可接受）</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Tai Chi</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剪纸</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paper cutting</w:t>
            </w:r>
            <w:r>
              <w:t xml:space="preserve"> </w:t>
            </w:r>
            <w:r>
              <w:t>（可接受）</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paper cutting</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农历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lunar year</w:t>
            </w:r>
            <w:r>
              <w:t xml:space="preserve"> </w:t>
            </w:r>
            <w:r>
              <w:t>（可接受）</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the lunar calendar</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乡村振兴</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countryside development</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rural revitalization</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非遗</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non-legacy</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intangible cultural heritage</w:t>
            </w:r>
          </w:p>
        </w:tc>
      </w:tr>
    </w:tbl>
    <w:p>
      <w:pPr/>
      <w:r>
        <w:rPr>
          <w:rFonts w:ascii="微软雅黑" w:eastAsia="微软雅黑" w:hAnsi="微软雅黑" w:cs="微软雅黑" w:hint="eastAsia"/>
          <w:b/>
          <w:lang w:eastAsia="zh-CN"/>
        </w:rPr>
        <w:t>判分要领</w:t>
      </w:r>
      <w:r>
        <w:rPr>
          <w:rFonts w:ascii="微软雅黑" w:eastAsia="微软雅黑" w:hAnsi="微软雅黑" w:cs="微软雅黑" w:hint="eastAsia"/>
          <w:lang w:eastAsia="zh-CN"/>
        </w:rPr>
        <w:t>：只要用的是</w:t>
      </w:r>
      <w:r>
        <w:rPr>
          <w:rFonts w:ascii="微软雅黑" w:eastAsia="微软雅黑" w:hAnsi="微软雅黑" w:cs="微软雅黑" w:hint="eastAsia"/>
          <w:b/>
          <w:lang w:eastAsia="zh-CN"/>
        </w:rPr>
        <w:t>约定俗成的固定译法</w:t>
      </w:r>
      <w:r>
        <w:rPr>
          <w:rFonts w:ascii="微软雅黑" w:eastAsia="微软雅黑" w:hAnsi="微软雅黑" w:cs="微软雅黑" w:hint="eastAsia"/>
          <w:lang w:eastAsia="zh-CN"/>
        </w:rPr>
        <w:t>即算正确，不要求与上表逐字一致。 但若用了</w:t>
      </w:r>
      <w:r>
        <w:rPr>
          <w:rFonts w:ascii="微软雅黑" w:eastAsia="微软雅黑" w:hAnsi="微软雅黑" w:cs="微软雅黑" w:hint="eastAsia"/>
          <w:b/>
          <w:lang w:eastAsia="zh-CN"/>
        </w:rPr>
        <w:t>自创译法</w:t>
      </w:r>
      <w:r>
        <w:rPr>
          <w:rFonts w:ascii="微软雅黑" w:eastAsia="微软雅黑" w:hAnsi="微软雅黑" w:cs="微软雅黑" w:hint="eastAsia"/>
          <w:lang w:eastAsia="zh-CN"/>
        </w:rPr>
        <w:t>（如把「针灸」译成</w:t>
      </w:r>
      <w:r>
        <w:t xml:space="preserve"> needle burning</w:t>
      </w:r>
      <w:r>
        <w:rPr>
          <w:rFonts w:ascii="微软雅黑" w:eastAsia="微软雅黑" w:hAnsi="微软雅黑" w:cs="微软雅黑" w:hint="eastAsia"/>
          <w:lang w:eastAsia="zh-CN"/>
        </w:rPr>
        <w:t>、把「书法」译成</w:t>
      </w:r>
      <w:r>
        <w:t xml:space="preserve"> writing</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在本级别属「重大语义偏差」，直接从</w:t>
      </w:r>
      <w:r>
        <w:t xml:space="preserve"> 11 </w:t>
      </w:r>
      <w:r>
        <w:rPr>
          <w:rFonts w:ascii="微软雅黑" w:eastAsia="微软雅黑" w:hAnsi="微软雅黑" w:cs="微软雅黑" w:hint="eastAsia"/>
          <w:lang w:eastAsia="zh-CN"/>
        </w:rPr>
        <w:t>档降至</w:t>
      </w:r>
      <w:r>
        <w:t xml:space="preserve"> 8 </w:t>
      </w:r>
      <w:r>
        <w:rPr>
          <w:rFonts w:ascii="微软雅黑" w:eastAsia="微软雅黑" w:hAnsi="微软雅黑" w:cs="微软雅黑" w:hint="eastAsia"/>
          <w:lang w:eastAsia="zh-CN"/>
        </w:rPr>
        <w:t>档。</w:t>
      </w:r>
    </w:p>
    <w:p>
      <w:pPr/>
      <w:r>
        <w:rPr>
          <w:rFonts w:ascii="微软雅黑" w:eastAsia="微软雅黑" w:hAnsi="微软雅黑" w:cs="微软雅黑" w:hint="eastAsia"/>
          <w:b/>
          <w:lang w:eastAsia="zh-CN"/>
        </w:rPr>
        <w:t>特别注意</w:t>
      </w:r>
      <w:r>
        <w:rPr>
          <w:rFonts w:ascii="微软雅黑" w:eastAsia="微软雅黑" w:hAnsi="微软雅黑" w:cs="微软雅黑" w:hint="eastAsia"/>
          <w:lang w:eastAsia="zh-CN"/>
        </w:rPr>
        <w:t>：这些是文化专有名词，误译会被判定为「重大语义偏差」，</w:t>
      </w:r>
      <w:r>
        <w:t xml:space="preserve"> </w:t>
      </w:r>
      <w:r>
        <w:rPr>
          <w:rFonts w:ascii="微软雅黑" w:eastAsia="微软雅黑" w:hAnsi="微软雅黑" w:cs="微软雅黑" w:hint="eastAsia"/>
          <w:lang w:eastAsia="zh-CN"/>
        </w:rPr>
        <w:t>在本级别属于直接降档的错误类型。专有名词首字母必须大写</w:t>
      </w:r>
      <w:r>
        <w:t xml:space="preserve"> </w:t>
      </w:r>
      <w:r>
        <w:rPr>
          <w:rFonts w:ascii="微软雅黑" w:eastAsia="微软雅黑" w:hAnsi="微软雅黑" w:cs="微软雅黑" w:hint="eastAsia"/>
          <w:lang w:eastAsia="zh-CN"/>
        </w:rPr>
        <w:t>（</w:t>
      </w:r>
      <w:r>
        <w:t>beijing</w:t>
      </w:r>
      <w:r>
        <w:rPr>
          <w:rFonts w:ascii="微软雅黑" w:eastAsia="微软雅黑" w:hAnsi="微软雅黑" w:cs="微软雅黑" w:hint="eastAsia"/>
          <w:lang w:eastAsia="zh-CN"/>
        </w:rPr>
        <w:t>、</w:t>
      </w:r>
      <w:r>
        <w:t xml:space="preserve">the spring festival </w:t>
      </w:r>
      <w:r>
        <w:rPr>
          <w:rFonts w:ascii="微软雅黑" w:eastAsia="微软雅黑" w:hAnsi="微软雅黑" w:cs="微软雅黑" w:hint="eastAsia"/>
          <w:lang w:eastAsia="zh-CN"/>
        </w:rPr>
        <w:t>一律判错）。</w:t>
      </w:r>
    </w:p>
    <w:p>
      <w:pPr>
        <w:pStyle w:val="Heading3"/>
        <w:spacing w:line="312" w:lineRule="auto"/>
      </w:pPr>
      <w:r>
        <w:rPr>
          <w:rFonts w:ascii="微软雅黑" w:hAnsi="微软雅黑" w:eastAsia="微软雅黑" w:cs="微软雅黑" w:hint="eastAsia"/>
          <w:b/>
          <w:sz w:val="26"/>
          <w:lang w:eastAsia="zh-CN"/>
        </w:rPr>
        <w:t>中式英语与机械直译（每处扣 1-2 分，多处出现直接降档）</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中文原文</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中式直译</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地道表达</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学习知识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learn knowledge</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acquire knowledge</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越来越多人关注环保</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more and more people pay attention to environmental protection</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an increasing number of people are concerned about environmental protection</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这里气候适宜，适合种植茶叶</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Here climate is suitable, fit to plant tea</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The climate here is favorable for tea cultivation</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近朱者赤，近墨者黑</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close to cinnabar turns red, close to ink turns black</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You are known by the company you keep</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推动文化自信</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push culture confidence</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promote cultural confidence</w:t>
            </w:r>
          </w:p>
        </w:tc>
      </w:tr>
    </w:tbl>
    <w:p>
      <w:pPr>
        <w:pStyle w:val="Heading3"/>
        <w:spacing w:line="312" w:lineRule="auto"/>
      </w:pPr>
      <w:r>
        <w:rPr>
          <w:rFonts w:ascii="微软雅黑" w:hAnsi="微软雅黑" w:eastAsia="微软雅黑" w:cs="微软雅黑" w:hint="eastAsia"/>
          <w:b/>
          <w:sz w:val="26"/>
          <w:lang w:eastAsia="zh-CN"/>
        </w:rPr>
        <w:t>语法硬性扣分</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错误类型</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扣分标准</w:t>
            </w:r>
          </w:p>
        </w:tc>
        <w:tc>
          <w:tcPr>
            <w:tcW w:type="dxa" w:w="288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示例</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单复数误用</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每处</w:t>
            </w:r>
            <w:r>
              <w:t xml:space="preserve"> </w:t>
            </w:r>
            <w:r>
              <w:t xml:space="preserve"> 0.5-1 </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Many student → Many students</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时态混乱</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每处</w:t>
            </w:r>
            <w:r>
              <w:t xml:space="preserve"> </w:t>
            </w:r>
            <w:r>
              <w:t xml:space="preserve"> 1-1.5 </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Confucius is a great thinker.</w:t>
            </w:r>
            <w:r>
              <w:t xml:space="preserve"> </w:t>
            </w:r>
            <w:r>
              <w:t>（应为</w:t>
            </w:r>
            <w:r>
              <w:t xml:space="preserve"> </w:t>
            </w:r>
            <w:r>
              <w:t xml:space="preserve"> was</w:t>
            </w:r>
            <w:r>
              <w:t xml:space="preserve"> </w:t>
            </w:r>
            <w:r>
              <w:t>）</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主谓不一致</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每处</w:t>
            </w:r>
            <w:r>
              <w:t xml:space="preserve"> </w:t>
            </w:r>
            <w:r>
              <w:t xml:space="preserve"> 1-1.5 </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The government have → The government has</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被动语态缺失</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每处</w:t>
            </w:r>
            <w:r>
              <w:t xml:space="preserve"> </w:t>
            </w:r>
            <w:r>
              <w:t xml:space="preserve"> 1-1.5 </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古建筑被修建</w:t>
            </w:r>
            <w:r>
              <w:t xml:space="preserve"> </w:t>
            </w:r>
            <w:r>
              <w:t xml:space="preserve"> → </w:t>
            </w:r>
            <w:r>
              <w:t xml:space="preserve"> </w:t>
            </w:r>
            <w:r>
              <w:t>直译成主动句</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双谓语错误</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每句直接扣</w:t>
            </w:r>
            <w:r>
              <w:t xml:space="preserve"> </w:t>
            </w:r>
            <w:r>
              <w:t xml:space="preserve"> 2 </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There are many people live in the city.</w:t>
            </w:r>
          </w:p>
        </w:tc>
      </w:tr>
      <w:tr>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介词搭配错误</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每处</w:t>
            </w:r>
            <w:r>
              <w:t xml:space="preserve"> </w:t>
            </w:r>
            <w:r>
              <w:t xml:space="preserve"> 0.5-1 </w:t>
            </w:r>
            <w:r>
              <w:t xml:space="preserve"> </w:t>
            </w:r>
            <w:r>
              <w:t>分</w:t>
            </w:r>
          </w:p>
        </w:tc>
        <w:tc>
          <w:tcPr>
            <w:tcW w:type="dxa" w:w="288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in Monday → on Monday</w:t>
            </w:r>
          </w:p>
        </w:tc>
      </w:tr>
    </w:tbl>
    <w:p>
      <w:pPr>
        <w:pStyle w:val="Heading3"/>
        <w:spacing w:line="312" w:lineRule="auto"/>
      </w:pPr>
      <w:r>
        <w:rPr>
          <w:rFonts w:ascii="微软雅黑" w:hAnsi="微软雅黑" w:eastAsia="微软雅黑" w:cs="微软雅黑" w:hint="eastAsia"/>
          <w:b/>
          <w:sz w:val="26"/>
          <w:lang w:eastAsia="zh-CN"/>
        </w:rPr>
        <w:t>整句不通或逻辑断裂（每处扣 2 分）</w:t>
      </w:r>
    </w:p>
    <w:p>
      <w:pPr/>
      <w:r>
        <w:rPr>
          <w:rFonts w:ascii="微软雅黑" w:eastAsia="微软雅黑" w:hAnsi="微软雅黑" w:cs="微软雅黑" w:hint="eastAsia"/>
          <w:lang w:eastAsia="zh-CN"/>
        </w:rPr>
        <w:t>中文原文：</w:t>
      </w:r>
      <w:r>
        <w:t>"</w:t>
      </w:r>
      <w:r>
        <w:rPr>
          <w:rFonts w:ascii="微软雅黑" w:eastAsia="微软雅黑" w:hAnsi="微软雅黑" w:cs="微软雅黑" w:hint="eastAsia"/>
          <w:lang w:eastAsia="zh-CN"/>
        </w:rPr>
        <w:t>政府出台政策，企业加大投入，环境逐渐改善。</w:t>
      </w:r>
      <w:r>
        <w:t>"</w:t>
      </w:r>
    </w:p>
    <w:p>
      <w:pPr/>
      <w:r>
        <w:rPr>
          <w:rFonts w:ascii="微软雅黑" w:eastAsia="微软雅黑" w:hAnsi="微软雅黑" w:cs="微软雅黑" w:hint="eastAsia"/>
          <w:lang w:eastAsia="zh-CN"/>
        </w:rPr>
        <w:t>硬译（三短句无衔接）：</w:t>
      </w:r>
      <w:r>
        <w:t>The government introduced policies. Enterprises increased investment. The environment improved.</w:t>
      </w:r>
    </w:p>
    <w:p>
      <w:pPr/>
      <w:r>
        <w:rPr>
          <w:rFonts w:ascii="微软雅黑" w:eastAsia="微软雅黑" w:hAnsi="微软雅黑" w:cs="微软雅黑" w:hint="eastAsia"/>
          <w:lang w:eastAsia="zh-CN"/>
        </w:rPr>
        <w:t>优化：</w:t>
      </w:r>
      <w:r>
        <w:t>The government has introduced policies, and enterprises have increased investment, so the environment has gradually improved.</w:t>
      </w:r>
    </w:p>
    <w:p>
      <w:pPr/>
      <w:r>
        <w:rPr>
          <w:rFonts w:ascii="微软雅黑" w:eastAsia="微软雅黑" w:hAnsi="微软雅黑" w:cs="微软雅黑" w:hint="eastAsia"/>
          <w:lang w:eastAsia="zh-CN"/>
        </w:rPr>
        <w:t>判分要点：硬译版三个短句之间没有逻辑连接词，英文读者读起来像三个孤立事实，</w:t>
      </w:r>
      <w:r>
        <w:t xml:space="preserve"> </w:t>
      </w:r>
      <w:r>
        <w:rPr>
          <w:rFonts w:ascii="微软雅黑" w:eastAsia="微软雅黑" w:hAnsi="微软雅黑" w:cs="微软雅黑" w:hint="eastAsia"/>
          <w:lang w:eastAsia="zh-CN"/>
        </w:rPr>
        <w:t>未体现中文原文「政策</w:t>
      </w:r>
      <w:r>
        <w:t>—</w:t>
      </w:r>
      <w:r>
        <w:rPr>
          <w:rFonts w:ascii="微软雅黑" w:eastAsia="微软雅黑" w:hAnsi="微软雅黑" w:cs="微软雅黑" w:hint="eastAsia"/>
          <w:lang w:eastAsia="zh-CN"/>
        </w:rPr>
        <w:t>投入</w:t>
      </w:r>
      <w:r>
        <w:t>—</w:t>
      </w:r>
      <w:r>
        <w:rPr>
          <w:rFonts w:ascii="微软雅黑" w:eastAsia="微软雅黑" w:hAnsi="微软雅黑" w:cs="微软雅黑" w:hint="eastAsia"/>
          <w:lang w:eastAsia="zh-CN"/>
        </w:rPr>
        <w:t>改善」的因果与递进关系。</w:t>
      </w:r>
    </w:p>
    <w:p>
      <w:pPr>
        <w:pStyle w:val="Heading3"/>
        <w:spacing w:line="312" w:lineRule="auto"/>
      </w:pPr>
      <w:r>
        <w:rPr>
          <w:rFonts w:ascii="微软雅黑" w:hAnsi="微软雅黑" w:eastAsia="微软雅黑" w:cs="微软雅黑" w:hint="eastAsia"/>
          <w:b/>
          <w:sz w:val="26"/>
          <w:lang w:eastAsia="zh-CN"/>
        </w:rPr>
        <w:t>长句层次处理（六级重点）</w:t>
      </w:r>
    </w:p>
    <w:p>
      <w:pPr/>
      <w:r>
        <w:rPr>
          <w:rFonts w:ascii="微软雅黑" w:eastAsia="微软雅黑" w:hAnsi="微软雅黑" w:cs="微软雅黑" w:hint="eastAsia"/>
          <w:lang w:eastAsia="zh-CN"/>
        </w:rPr>
        <w:t>中文原文常含长句与多重逻辑关系。若译文把长句拆成孤立短句、</w:t>
      </w:r>
      <w:r>
        <w:t xml:space="preserve"> </w:t>
      </w:r>
      <w:r>
        <w:rPr>
          <w:rFonts w:ascii="微软雅黑" w:eastAsia="微软雅黑" w:hAnsi="微软雅黑" w:cs="微软雅黑" w:hint="eastAsia"/>
          <w:lang w:eastAsia="zh-CN"/>
        </w:rPr>
        <w:t>或逻辑连接词缺失导致层次混乱，每处扣</w:t>
      </w:r>
      <w:r>
        <w:t xml:space="preserve"> 1-2 </w:t>
      </w:r>
      <w:r>
        <w:rPr>
          <w:rFonts w:ascii="微软雅黑" w:eastAsia="微软雅黑" w:hAnsi="微软雅黑" w:cs="微软雅黑" w:hint="eastAsia"/>
          <w:lang w:eastAsia="zh-CN"/>
        </w:rPr>
        <w:t>分。</w:t>
      </w:r>
    </w:p>
    <w:p>
      <w:pPr>
        <w:pStyle w:val="Heading3"/>
        <w:spacing w:line="312" w:lineRule="auto"/>
      </w:pPr>
      <w:r>
        <w:rPr>
          <w:rFonts w:ascii="微软雅黑" w:hAnsi="微软雅黑" w:eastAsia="微软雅黑" w:cs="微软雅黑" w:hint="eastAsia"/>
          <w:b/>
          <w:sz w:val="26"/>
          <w:lang w:eastAsia="zh-CN"/>
        </w:rPr>
        <w:t>漏译与增译</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情况</w:t>
            </w:r>
          </w:p>
        </w:tc>
        <w:tc>
          <w:tcPr>
            <w:tcW w:type="dxa" w:w="432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扣分标准</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漏译关键信息（人名、年份、数字、政策名称）</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每处扣</w:t>
            </w:r>
            <w:r>
              <w:t xml:space="preserve"> </w:t>
            </w:r>
            <w:r>
              <w:t xml:space="preserve"> 1-2 </w:t>
            </w:r>
            <w:r>
              <w:t xml:space="preserve"> </w:t>
            </w:r>
            <w:r>
              <w:t>分</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增译原文没有的内容</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每处扣</w:t>
            </w:r>
            <w:r>
              <w:t xml:space="preserve"> </w:t>
            </w:r>
            <w:r>
              <w:t xml:space="preserve"> 1-2 </w:t>
            </w:r>
            <w:r>
              <w:t xml:space="preserve"> </w:t>
            </w:r>
            <w:r>
              <w:t>分</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曲解原文意思</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直接降至</w:t>
            </w:r>
            <w:r>
              <w:t xml:space="preserve"> </w:t>
            </w:r>
            <w:r>
              <w:t xml:space="preserve"> 8 </w:t>
            </w:r>
            <w:r>
              <w:t xml:space="preserve"> </w:t>
            </w:r>
            <w:r>
              <w:t>分档以下</w:t>
            </w:r>
          </w:p>
        </w:tc>
      </w:tr>
    </w:tbl>
    <w:p>
      <w:r/>
    </w:p>
    <w:p>
      <w:pPr>
        <w:pBdr>
          <w:bottom w:val="single" w:sz="6" w:space="1" w:color="auto"/>
        </w:pBdr>
      </w:pPr>
      <w:r/>
    </w:p>
    <w:p>
      <w:pPr>
        <w:pStyle w:val="Heading2"/>
        <w:spacing w:line="312" w:lineRule="auto"/>
      </w:pPr>
      <w:r>
        <w:rPr>
          <w:rFonts w:ascii="微软雅黑" w:hAnsi="微软雅黑" w:eastAsia="微软雅黑" w:cs="微软雅黑" w:hint="eastAsia"/>
          <w:b/>
          <w:sz w:val="30"/>
          <w:lang w:eastAsia="zh-CN"/>
        </w:rPr>
        <w:t>五、评卷判读方法（阅卷实操）</w:t>
      </w:r>
    </w:p>
    <w:p>
      <w:pPr/>
      <w:r>
        <w:rPr>
          <w:rFonts w:ascii="微软雅黑" w:eastAsia="微软雅黑" w:hAnsi="微软雅黑" w:cs="微软雅黑" w:hint="eastAsia"/>
          <w:lang w:eastAsia="zh-CN"/>
        </w:rPr>
        <w:t>本章不是给考生的翻译建议，而是</w:t>
      </w:r>
      <w:r>
        <w:rPr>
          <w:rFonts w:ascii="微软雅黑" w:eastAsia="微软雅黑" w:hAnsi="微软雅黑" w:cs="微软雅黑" w:hint="eastAsia"/>
          <w:b/>
          <w:lang w:eastAsia="zh-CN"/>
        </w:rPr>
        <w:t>给你（评卷 AI）的判读方法</w:t>
      </w:r>
      <w:r>
        <w:rPr>
          <w:rFonts w:ascii="微软雅黑" w:eastAsia="微软雅黑" w:hAnsi="微软雅黑" w:cs="微软雅黑" w:hint="eastAsia"/>
          <w:lang w:eastAsia="zh-CN"/>
        </w:rPr>
        <w:t>。</w:t>
      </w:r>
    </w:p>
    <w:p>
      <w:pPr>
        <w:pStyle w:val="Heading3"/>
        <w:spacing w:line="312" w:lineRule="auto"/>
      </w:pPr>
      <w:r>
        <w:rPr>
          <w:rFonts w:ascii="微软雅黑" w:hAnsi="微软雅黑" w:eastAsia="微软雅黑" w:cs="微软雅黑" w:hint="eastAsia"/>
          <w:b/>
          <w:sz w:val="26"/>
          <w:lang w:eastAsia="zh-CN"/>
        </w:rPr>
        <w:t>1. 先给中文原文逐句编号</w:t>
      </w:r>
    </w:p>
    <w:p>
      <w:pPr/>
      <w:r>
        <w:rPr>
          <w:rFonts w:ascii="微软雅黑" w:eastAsia="微软雅黑" w:hAnsi="微软雅黑" w:cs="微软雅黑" w:hint="eastAsia"/>
          <w:lang w:eastAsia="zh-CN"/>
        </w:rPr>
        <w:t>翻译评卷必须逐句对照。评分前先把中文原文拆成编号的句子</w:t>
      </w:r>
      <w:r>
        <w:t xml:space="preserve"> </w:t>
      </w:r>
      <w:r>
        <w:rPr>
          <w:rFonts w:ascii="微软雅黑" w:eastAsia="微软雅黑" w:hAnsi="微软雅黑" w:cs="微软雅黑" w:hint="eastAsia"/>
          <w:lang w:eastAsia="zh-CN"/>
        </w:rPr>
        <w:t>（例如</w:t>
      </w:r>
      <w:r>
        <w:t xml:space="preserve"> S1</w:t>
      </w:r>
      <w:r>
        <w:rPr>
          <w:rFonts w:ascii="微软雅黑" w:eastAsia="微软雅黑" w:hAnsi="微软雅黑" w:cs="微软雅黑" w:hint="eastAsia"/>
          <w:lang w:eastAsia="zh-CN"/>
        </w:rPr>
        <w:t>、</w:t>
      </w:r>
      <w:r>
        <w:t>S2</w:t>
      </w:r>
      <w:r>
        <w:rPr>
          <w:rFonts w:ascii="微软雅黑" w:eastAsia="微软雅黑" w:hAnsi="微软雅黑" w:cs="微软雅黑" w:hint="eastAsia"/>
          <w:lang w:eastAsia="zh-CN"/>
        </w:rPr>
        <w:t>、</w:t>
      </w:r>
      <w:r>
        <w:t>S3……</w:t>
      </w:r>
      <w:r>
        <w:rPr>
          <w:rFonts w:ascii="微软雅黑" w:eastAsia="微软雅黑" w:hAnsi="微软雅黑" w:cs="微软雅黑" w:hint="eastAsia"/>
          <w:lang w:eastAsia="zh-CN"/>
        </w:rPr>
        <w:t>），再逐句检查译文：</w:t>
      </w:r>
    </w:p>
    <w:p>
      <w:pPr>
        <w:pStyle w:val="ListBullet"/>
        <w:spacing w:after="72"/>
      </w:pPr>
      <w:r>
        <w:rPr>
          <w:rFonts w:ascii="微软雅黑" w:eastAsia="微软雅黑" w:hAnsi="微软雅黑" w:cs="微软雅黑" w:hint="eastAsia"/>
          <w:lang w:eastAsia="zh-CN"/>
        </w:rPr>
        <w:t>该句是否找到了对应译文？</w:t>
      </w:r>
    </w:p>
    <w:p>
      <w:pPr>
        <w:pStyle w:val="ListBullet"/>
        <w:spacing w:after="72"/>
      </w:pPr>
      <w:r>
        <w:rPr>
          <w:rFonts w:ascii="微软雅黑" w:eastAsia="微软雅黑" w:hAnsi="微软雅黑" w:cs="微软雅黑" w:hint="eastAsia"/>
          <w:lang w:eastAsia="zh-CN"/>
        </w:rPr>
        <w:t>该句的核心名词、数字、时间、逻辑关系是否都译出？</w:t>
      </w:r>
    </w:p>
    <w:p>
      <w:pPr>
        <w:pStyle w:val="ListBullet"/>
        <w:spacing w:after="72"/>
      </w:pPr>
      <w:r>
        <w:rPr>
          <w:rFonts w:ascii="微软雅黑" w:eastAsia="微软雅黑" w:hAnsi="微软雅黑" w:cs="微软雅黑" w:hint="eastAsia"/>
          <w:lang w:eastAsia="zh-CN"/>
        </w:rPr>
        <w:t>该句是否被合并到相邻句、或被拆得太碎？</w:t>
      </w:r>
    </w:p>
    <w:p>
      <w:pPr/>
      <w:r>
        <w:rPr>
          <w:rFonts w:ascii="微软雅黑" w:eastAsia="微软雅黑" w:hAnsi="微软雅黑" w:cs="微软雅黑" w:hint="eastAsia"/>
          <w:lang w:eastAsia="zh-CN"/>
        </w:rPr>
        <w:t>没有编号就无法判断</w:t>
      </w:r>
      <w:r>
        <w:t>"</w:t>
      </w:r>
      <w:r>
        <w:rPr>
          <w:rFonts w:ascii="微软雅黑" w:eastAsia="微软雅黑" w:hAnsi="微软雅黑" w:cs="微软雅黑" w:hint="eastAsia"/>
          <w:lang w:eastAsia="zh-CN"/>
        </w:rPr>
        <w:t>漏译了哪一句</w:t>
      </w:r>
      <w:r>
        <w:t>"</w:t>
      </w:r>
      <w:r>
        <w:rPr>
          <w:rFonts w:ascii="微软雅黑" w:eastAsia="微软雅黑" w:hAnsi="微软雅黑" w:cs="微软雅黑" w:hint="eastAsia"/>
          <w:lang w:eastAsia="zh-CN"/>
        </w:rPr>
        <w:t>，只能凭整体印象给分</w:t>
      </w:r>
      <w:r>
        <w:t>——</w:t>
      </w:r>
      <w:r>
        <w:rPr>
          <w:rFonts w:ascii="微软雅黑" w:eastAsia="微软雅黑" w:hAnsi="微软雅黑" w:cs="微软雅黑" w:hint="eastAsia"/>
          <w:lang w:eastAsia="zh-CN"/>
        </w:rPr>
        <w:t>这是最常见的误判来源。</w:t>
      </w:r>
    </w:p>
    <w:p>
      <w:pPr>
        <w:pStyle w:val="Heading3"/>
        <w:spacing w:line="312" w:lineRule="auto"/>
      </w:pPr>
      <w:r>
        <w:rPr>
          <w:rFonts w:ascii="微软雅黑" w:hAnsi="微软雅黑" w:eastAsia="微软雅黑" w:cs="微软雅黑" w:hint="eastAsia"/>
          <w:b/>
          <w:sz w:val="26"/>
          <w:lang w:eastAsia="zh-CN"/>
        </w:rPr>
        <w:t>2. 按「句子正确数」定档（不要凭整体印象）</w:t>
      </w:r>
    </w:p>
    <w:p>
      <w:pPr/>
      <w:r>
        <w:rPr>
          <w:rFonts w:ascii="微软雅黑" w:eastAsia="微软雅黑" w:hAnsi="微软雅黑" w:cs="微软雅黑" w:hint="eastAsia"/>
          <w:lang w:eastAsia="zh-CN"/>
        </w:rPr>
        <w:t>逐句判断每个句子是否</w:t>
      </w:r>
      <w:r>
        <w:rPr>
          <w:rFonts w:ascii="微软雅黑" w:eastAsia="微软雅黑" w:hAnsi="微软雅黑" w:cs="微软雅黑" w:hint="eastAsia"/>
          <w:b/>
          <w:lang w:eastAsia="zh-CN"/>
        </w:rPr>
        <w:t>正确或基本正确</w:t>
      </w:r>
      <w:r>
        <w:rPr>
          <w:rFonts w:ascii="微软雅黑" w:eastAsia="微软雅黑" w:hAnsi="微软雅黑" w:cs="微软雅黑" w:hint="eastAsia"/>
          <w:lang w:eastAsia="zh-CN"/>
        </w:rPr>
        <w:t>（意思对、没有严重语法错误即可）， 再按数量对照下表定档：</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档位</w:t>
            </w:r>
          </w:p>
        </w:tc>
        <w:tc>
          <w:tcPr>
            <w:tcW w:type="dxa" w:w="432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句子正确数</w:t>
            </w:r>
            <w:r>
              <w:rPr>
                <w:b/>
              </w:rPr>
              <w:t xml:space="preserve"> </w:t>
            </w:r>
            <w:r>
              <w:rPr>
                <w:b/>
              </w:rPr>
              <w:t xml:space="preserve"> / </w:t>
            </w:r>
            <w:r>
              <w:rPr>
                <w:b/>
              </w:rPr>
              <w:t xml:space="preserve"> </w:t>
            </w:r>
            <w:r>
              <w:rPr>
                <w:b/>
              </w:rPr>
              <w:t>错误数</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rPr>
                <w:b/>
              </w:rPr>
              <w:t>14 分档（13-15）</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 xml:space="preserve">2 </w:t>
            </w:r>
            <w:r>
              <w:t xml:space="preserve"> </w:t>
            </w:r>
            <w:r>
              <w:t>处</w:t>
            </w:r>
            <w:r>
              <w:t xml:space="preserve"> </w:t>
            </w:r>
            <w:r>
              <w:t xml:space="preserve"> / 5 </w:t>
            </w:r>
            <w:r>
              <w:t xml:space="preserve"> </w:t>
            </w:r>
            <w:r>
              <w:t>处</w:t>
            </w:r>
            <w:r>
              <w:t xml:space="preserve"> </w:t>
            </w:r>
            <w:r>
              <w:t xml:space="preserve"> / 7 </w:t>
            </w:r>
            <w:r>
              <w:t xml:space="preserve"> </w:t>
            </w:r>
            <w:r>
              <w:t>处不明显小错（冠词、单复数、时态、介词、用词不贴切）</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rPr>
                <w:b/>
              </w:rPr>
              <w:t>11 分档（10-12）</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 xml:space="preserve">1 </w:t>
            </w:r>
            <w:r>
              <w:t xml:space="preserve"> </w:t>
            </w:r>
            <w:r>
              <w:t>个严重错句，或</w:t>
            </w:r>
            <w:r>
              <w:t xml:space="preserve"> </w:t>
            </w:r>
            <w:r>
              <w:t xml:space="preserve"> 3 </w:t>
            </w:r>
            <w:r>
              <w:t xml:space="preserve"> </w:t>
            </w:r>
            <w:r>
              <w:t>处明显语言错误</w:t>
            </w:r>
            <w:r>
              <w:t xml:space="preserve"> </w:t>
            </w:r>
            <w:r>
              <w:t xml:space="preserve"> → 11 </w:t>
            </w:r>
            <w:r>
              <w:t xml:space="preserve"> </w:t>
            </w:r>
            <w:r>
              <w:t>分；</w:t>
            </w:r>
            <w:r>
              <w:t xml:space="preserve"> </w:t>
            </w:r>
            <w:r>
              <w:t xml:space="preserve">4 </w:t>
            </w:r>
            <w:r>
              <w:t xml:space="preserve"> </w:t>
            </w:r>
            <w:r>
              <w:t>处</w:t>
            </w:r>
            <w:r>
              <w:t xml:space="preserve"> </w:t>
            </w:r>
            <w:r>
              <w:t xml:space="preserve"> → 10 </w:t>
            </w:r>
            <w:r>
              <w:t xml:space="preserve"> </w:t>
            </w:r>
            <w:r>
              <w:t>分</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rPr>
                <w:b/>
              </w:rPr>
              <w:t>8 分档（7-9）</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 xml:space="preserve">5 </w:t>
            </w:r>
            <w:r>
              <w:t xml:space="preserve"> </w:t>
            </w:r>
            <w:r>
              <w:t>个句子正确或基本正确</w:t>
            </w:r>
            <w:r>
              <w:t xml:space="preserve"> </w:t>
            </w:r>
            <w:r>
              <w:t xml:space="preserve"> → 9 </w:t>
            </w:r>
            <w:r>
              <w:t xml:space="preserve"> </w:t>
            </w:r>
            <w:r>
              <w:t>分；</w:t>
            </w:r>
            <w:r>
              <w:t xml:space="preserve"> </w:t>
            </w:r>
            <w:r>
              <w:t xml:space="preserve">4 </w:t>
            </w:r>
            <w:r>
              <w:t xml:space="preserve"> </w:t>
            </w:r>
            <w:r>
              <w:t>个</w:t>
            </w:r>
            <w:r>
              <w:t xml:space="preserve"> </w:t>
            </w:r>
            <w:r>
              <w:t xml:space="preserve"> → 8 </w:t>
            </w:r>
            <w:r>
              <w:t xml:space="preserve"> </w:t>
            </w:r>
            <w:r>
              <w:t>分；</w:t>
            </w:r>
            <w:r>
              <w:t xml:space="preserve"> </w:t>
            </w:r>
            <w:r>
              <w:t xml:space="preserve">3 </w:t>
            </w:r>
            <w:r>
              <w:t xml:space="preserve"> </w:t>
            </w:r>
            <w:r>
              <w:t>个</w:t>
            </w:r>
            <w:r>
              <w:t xml:space="preserve"> </w:t>
            </w:r>
            <w:r>
              <w:t xml:space="preserve"> → 7 </w:t>
            </w:r>
            <w:r>
              <w:t xml:space="preserve"> </w:t>
            </w:r>
            <w:r>
              <w:t>分</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rPr>
                <w:b/>
              </w:rPr>
              <w:t>5 分档（4-6）</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内容基本表达</w:t>
            </w:r>
            <w:r>
              <w:t xml:space="preserve"> </w:t>
            </w:r>
            <w:r>
              <w:t xml:space="preserve"> + 2 </w:t>
            </w:r>
            <w:r>
              <w:t xml:space="preserve"> </w:t>
            </w:r>
            <w:r>
              <w:t>个句子正确</w:t>
            </w:r>
            <w:r>
              <w:t xml:space="preserve"> </w:t>
            </w:r>
            <w:r>
              <w:t xml:space="preserve"> → 6 </w:t>
            </w:r>
            <w:r>
              <w:t xml:space="preserve"> </w:t>
            </w:r>
            <w:r>
              <w:t>分；</w:t>
            </w:r>
            <w:r>
              <w:t xml:space="preserve"> </w:t>
            </w:r>
            <w:r>
              <w:t xml:space="preserve">1 </w:t>
            </w:r>
            <w:r>
              <w:t xml:space="preserve"> </w:t>
            </w:r>
            <w:r>
              <w:t>个</w:t>
            </w:r>
            <w:r>
              <w:t xml:space="preserve"> </w:t>
            </w:r>
            <w:r>
              <w:t xml:space="preserve"> → 5 </w:t>
            </w:r>
            <w:r>
              <w:t xml:space="preserve"> </w:t>
            </w:r>
            <w:r>
              <w:t>分；无完全正确句但有</w:t>
            </w:r>
            <w:r>
              <w:t xml:space="preserve"> </w:t>
            </w:r>
            <w:r>
              <w:t xml:space="preserve"> 3 </w:t>
            </w:r>
            <w:r>
              <w:t xml:space="preserve"> </w:t>
            </w:r>
            <w:r>
              <w:t>处小错</w:t>
            </w:r>
            <w:r>
              <w:t xml:space="preserve"> </w:t>
            </w:r>
            <w:r>
              <w:t xml:space="preserve"> → 4 </w:t>
            </w:r>
            <w:r>
              <w:t xml:space="preserve"> </w:t>
            </w:r>
            <w:r>
              <w:t>分</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rPr>
                <w:b/>
              </w:rPr>
              <w:t>2 分档（1-3）</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内容基本表达但所有句子都有错误；严重错误极多</w:t>
            </w:r>
            <w:r>
              <w:t xml:space="preserve"> </w:t>
            </w:r>
            <w:r>
              <w:t xml:space="preserve"> → 2 </w:t>
            </w:r>
            <w:r>
              <w:t xml:space="preserve"> </w:t>
            </w:r>
            <w:r>
              <w:t>分；严重错误多</w:t>
            </w:r>
            <w:r>
              <w:t xml:space="preserve"> </w:t>
            </w:r>
            <w:r>
              <w:t xml:space="preserve"> → 1 </w:t>
            </w:r>
            <w:r>
              <w:t xml:space="preserve"> </w:t>
            </w:r>
            <w:r>
              <w:t>分</w:t>
            </w:r>
          </w:p>
        </w:tc>
      </w:tr>
      <w:tr>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rPr>
                <w:b/>
              </w:rPr>
              <w:t>0 分</w:t>
            </w:r>
          </w:p>
        </w:tc>
        <w:tc>
          <w:tcPr>
            <w:tcW w:type="dxa" w:w="432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未作答、只有几个孤立词、或译文与原文毫不相关</w:t>
            </w:r>
          </w:p>
        </w:tc>
      </w:tr>
    </w:tbl>
    <w:p>
      <w:pPr/>
      <w:r>
        <w:rPr>
          <w:rFonts w:ascii="微软雅黑" w:eastAsia="微软雅黑" w:hAnsi="微软雅黑" w:cs="微软雅黑" w:hint="eastAsia"/>
          <w:lang w:eastAsia="zh-CN"/>
        </w:rPr>
        <w:t>「小错」指不影响理解的错误；「明显语言错误」指语法或搭配错误； 「严重错句」指主谓不一致、双谓语、整句不成话。</w:t>
      </w:r>
    </w:p>
    <w:p>
      <w:pPr>
        <w:pStyle w:val="Heading3"/>
        <w:spacing w:line="312" w:lineRule="auto"/>
      </w:pPr>
      <w:r>
        <w:rPr>
          <w:rFonts w:ascii="微软雅黑" w:hAnsi="微软雅黑" w:eastAsia="微软雅黑" w:cs="微软雅黑" w:hint="eastAsia"/>
          <w:b/>
          <w:sz w:val="26"/>
          <w:lang w:eastAsia="zh-CN"/>
        </w:rPr>
        <w:t>3. 「信」的三层判读：漏译比错译更致命</w:t>
      </w:r>
    </w:p>
    <w:p>
      <w:pPr/>
      <w:r>
        <w:rPr>
          <w:rFonts w:ascii="微软雅黑" w:eastAsia="微软雅黑" w:hAnsi="微软雅黑" w:cs="微软雅黑" w:hint="eastAsia"/>
          <w:b/>
          <w:lang w:eastAsia="zh-CN"/>
        </w:rPr>
        <w:t>第一层 核心信息不漏译</w:t>
      </w:r>
      <w:r>
        <w:rPr>
          <w:rFonts w:ascii="微软雅黑" w:eastAsia="微软雅黑" w:hAnsi="微软雅黑" w:cs="微软雅黑" w:hint="eastAsia"/>
          <w:lang w:eastAsia="zh-CN"/>
        </w:rPr>
        <w:t>：原文每句的核心意思必须传达，</w:t>
      </w:r>
      <w:r>
        <w:t xml:space="preserve"> </w:t>
      </w:r>
      <w:r>
        <w:rPr>
          <w:rFonts w:ascii="微软雅黑" w:eastAsia="微软雅黑" w:hAnsi="微软雅黑" w:cs="微软雅黑" w:hint="eastAsia"/>
          <w:lang w:eastAsia="zh-CN"/>
        </w:rPr>
        <w:t>包括关键名词、数字、时间、逻辑关系。</w:t>
      </w:r>
      <w:r>
        <w:t xml:space="preserve"> </w:t>
      </w:r>
      <w:r>
        <w:rPr>
          <w:rFonts w:ascii="微软雅黑" w:eastAsia="微软雅黑" w:hAnsi="微软雅黑" w:cs="微软雅黑" w:hint="eastAsia"/>
          <w:lang w:eastAsia="zh-CN"/>
        </w:rPr>
        <w:t>例如原文「</w:t>
      </w:r>
      <w:r>
        <w:t xml:space="preserve">5000 </w:t>
      </w:r>
      <w:r>
        <w:rPr>
          <w:rFonts w:ascii="微软雅黑" w:eastAsia="微软雅黑" w:hAnsi="微软雅黑" w:cs="微软雅黑" w:hint="eastAsia"/>
          <w:lang w:eastAsia="zh-CN"/>
        </w:rPr>
        <w:t>多年的历史」必须译出</w:t>
      </w:r>
      <w:r>
        <w:t xml:space="preserve"> over 5,000 years</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不能简化成</w:t>
      </w:r>
      <w:r>
        <w:t xml:space="preserve"> a long history</w:t>
      </w:r>
      <w:r>
        <w:rPr>
          <w:rFonts w:ascii="微软雅黑" w:eastAsia="微软雅黑" w:hAnsi="微软雅黑" w:cs="微软雅黑" w:hint="eastAsia"/>
          <w:lang w:eastAsia="zh-CN"/>
        </w:rPr>
        <w:t>。</w:t>
      </w:r>
    </w:p>
    <w:p>
      <w:pPr/>
      <w:r>
        <w:rPr>
          <w:rFonts w:ascii="微软雅黑" w:eastAsia="微软雅黑" w:hAnsi="微软雅黑" w:cs="微软雅黑" w:hint="eastAsia"/>
          <w:b/>
          <w:lang w:eastAsia="zh-CN"/>
        </w:rPr>
        <w:t>第二层 关键术语用固定译法</w:t>
      </w:r>
      <w:r>
        <w:rPr>
          <w:rFonts w:ascii="微软雅黑" w:eastAsia="微软雅黑" w:hAnsi="微软雅黑" w:cs="微软雅黑" w:hint="eastAsia"/>
          <w:lang w:eastAsia="zh-CN"/>
        </w:rPr>
        <w:t>：不能自创。</w:t>
      </w:r>
      <w:r>
        <w:t xml:space="preserve"> </w:t>
      </w:r>
      <w:r>
        <w:rPr>
          <w:rFonts w:ascii="微软雅黑" w:eastAsia="微软雅黑" w:hAnsi="微软雅黑" w:cs="微软雅黑" w:hint="eastAsia"/>
          <w:lang w:eastAsia="zh-CN"/>
        </w:rPr>
        <w:t>例如「春节」译</w:t>
      </w:r>
      <w:r>
        <w:t xml:space="preserve"> the Spring Festival </w:t>
      </w:r>
      <w:r>
        <w:rPr>
          <w:rFonts w:ascii="微软雅黑" w:eastAsia="微软雅黑" w:hAnsi="微软雅黑" w:cs="微软雅黑" w:hint="eastAsia"/>
          <w:lang w:eastAsia="zh-CN"/>
        </w:rPr>
        <w:t>而非</w:t>
      </w:r>
      <w:r>
        <w:t xml:space="preserve"> Chinese New Year</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「故宫」译</w:t>
      </w:r>
      <w:r>
        <w:t xml:space="preserve"> the Forbidden City </w:t>
      </w:r>
      <w:r>
        <w:rPr>
          <w:rFonts w:ascii="微软雅黑" w:eastAsia="微软雅黑" w:hAnsi="微软雅黑" w:cs="微软雅黑" w:hint="eastAsia"/>
          <w:lang w:eastAsia="zh-CN"/>
        </w:rPr>
        <w:t>而非</w:t>
      </w:r>
      <w:r>
        <w:t xml:space="preserve"> the ancient palace</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「儒家思想」译</w:t>
      </w:r>
      <w:r>
        <w:t xml:space="preserve"> Confucianism</w:t>
      </w:r>
      <w:r>
        <w:rPr>
          <w:rFonts w:ascii="微软雅黑" w:eastAsia="微软雅黑" w:hAnsi="微软雅黑" w:cs="微软雅黑" w:hint="eastAsia"/>
          <w:lang w:eastAsia="zh-CN"/>
        </w:rPr>
        <w:t>。</w:t>
      </w:r>
    </w:p>
    <w:p>
      <w:pPr/>
      <w:r>
        <w:rPr>
          <w:rFonts w:ascii="微软雅黑" w:eastAsia="微软雅黑" w:hAnsi="微软雅黑" w:cs="微软雅黑" w:hint="eastAsia"/>
          <w:b/>
          <w:lang w:eastAsia="zh-CN"/>
        </w:rPr>
        <w:t>第三层 不添加原文没有的信息</w:t>
      </w:r>
      <w:r>
        <w:rPr>
          <w:rFonts w:ascii="微软雅黑" w:eastAsia="微软雅黑" w:hAnsi="微软雅黑" w:cs="微软雅黑" w:hint="eastAsia"/>
          <w:lang w:eastAsia="zh-CN"/>
        </w:rPr>
        <w:t>：原文只说「故宫」二字，</w:t>
      </w:r>
      <w:r>
        <w:t xml:space="preserve"> </w:t>
      </w:r>
      <w:r>
        <w:rPr>
          <w:rFonts w:ascii="微软雅黑" w:eastAsia="微软雅黑" w:hAnsi="微软雅黑" w:cs="微软雅黑" w:hint="eastAsia"/>
          <w:lang w:eastAsia="zh-CN"/>
        </w:rPr>
        <w:t>不要擅自加</w:t>
      </w:r>
      <w:r>
        <w:t>the world-famous——</w:t>
      </w:r>
      <w:r>
        <w:rPr>
          <w:rFonts w:ascii="微软雅黑" w:eastAsia="微软雅黑" w:hAnsi="微软雅黑" w:cs="微软雅黑" w:hint="eastAsia"/>
          <w:lang w:eastAsia="zh-CN"/>
        </w:rPr>
        <w:t>增译同样扣分。</w:t>
      </w:r>
    </w:p>
    <w:p>
      <w:pPr>
        <w:pStyle w:val="Heading3"/>
        <w:spacing w:line="312" w:lineRule="auto"/>
      </w:pPr>
      <w:r>
        <w:rPr>
          <w:rFonts w:ascii="微软雅黑" w:hAnsi="微软雅黑" w:eastAsia="微软雅黑" w:cs="微软雅黑" w:hint="eastAsia"/>
          <w:b/>
          <w:sz w:val="26"/>
          <w:lang w:eastAsia="zh-CN"/>
        </w:rPr>
        <w:t>4. 三个高频漏译点（AI 最容易漏判的地方）</w:t>
      </w:r>
    </w:p>
    <w:p>
      <w:pPr/>
      <w:r>
        <w:rPr>
          <w:rFonts w:ascii="微软雅黑" w:eastAsia="微软雅黑" w:hAnsi="微软雅黑" w:cs="微软雅黑" w:hint="eastAsia"/>
          <w:b/>
          <w:lang w:eastAsia="zh-CN"/>
        </w:rPr>
        <w:t>漏译修饰语</w:t>
      </w:r>
      <w:r>
        <w:rPr>
          <w:rFonts w:ascii="微软雅黑" w:eastAsia="微软雅黑" w:hAnsi="微软雅黑" w:cs="微软雅黑" w:hint="eastAsia"/>
          <w:lang w:eastAsia="zh-CN"/>
        </w:rPr>
        <w:t>：原文「历史悠久的文化」漏掉「历史悠久」只写</w:t>
      </w:r>
      <w:r>
        <w:t xml:space="preserve"> culture</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「最重要的因素之一」漏掉「之一」。修饰语不影响主干，但缺失会改变信息精确度。</w:t>
      </w:r>
    </w:p>
    <w:p>
      <w:pPr/>
      <w:r>
        <w:rPr>
          <w:rFonts w:ascii="微软雅黑" w:eastAsia="微软雅黑" w:hAnsi="微软雅黑" w:cs="微软雅黑" w:hint="eastAsia"/>
          <w:b/>
          <w:lang w:eastAsia="zh-CN"/>
        </w:rPr>
        <w:t>漏译逻辑关系词</w:t>
      </w:r>
      <w:r>
        <w:rPr>
          <w:rFonts w:ascii="微软雅黑" w:eastAsia="微软雅黑" w:hAnsi="微软雅黑" w:cs="微软雅黑" w:hint="eastAsia"/>
          <w:lang w:eastAsia="zh-CN"/>
        </w:rPr>
        <w:t>：原文「由于</w:t>
      </w:r>
      <w:r>
        <w:t>……</w:t>
      </w:r>
      <w:r>
        <w:rPr>
          <w:rFonts w:ascii="微软雅黑" w:eastAsia="微软雅黑" w:hAnsi="微软雅黑" w:cs="微软雅黑" w:hint="eastAsia"/>
          <w:lang w:eastAsia="zh-CN"/>
        </w:rPr>
        <w:t>因此</w:t>
      </w:r>
      <w:r>
        <w:t>……</w:t>
      </w:r>
      <w:r>
        <w:rPr>
          <w:rFonts w:ascii="微软雅黑" w:eastAsia="微软雅黑" w:hAnsi="微软雅黑" w:cs="微软雅黑" w:hint="eastAsia"/>
          <w:lang w:eastAsia="zh-CN"/>
        </w:rPr>
        <w:t>」若译成两个并列简单句，</w:t>
      </w:r>
      <w:r>
        <w:t xml:space="preserve"> </w:t>
      </w:r>
      <w:r>
        <w:rPr>
          <w:rFonts w:ascii="微软雅黑" w:eastAsia="微软雅黑" w:hAnsi="微软雅黑" w:cs="微软雅黑" w:hint="eastAsia"/>
          <w:lang w:eastAsia="zh-CN"/>
        </w:rPr>
        <w:t>逻辑就断裂了。正确做法是用</w:t>
      </w:r>
      <w:r>
        <w:t xml:space="preserve"> due to / therefore / as a result </w:t>
      </w:r>
      <w:r>
        <w:rPr>
          <w:rFonts w:ascii="微软雅黑" w:eastAsia="微软雅黑" w:hAnsi="微软雅黑" w:cs="微软雅黑" w:hint="eastAsia"/>
          <w:lang w:eastAsia="zh-CN"/>
        </w:rPr>
        <w:t>明确因果。</w:t>
      </w:r>
      <w:r>
        <w:t xml:space="preserve"> </w:t>
      </w:r>
      <w:r>
        <w:rPr>
          <w:rFonts w:ascii="微软雅黑" w:eastAsia="微软雅黑" w:hAnsi="微软雅黑" w:cs="微软雅黑" w:hint="eastAsia"/>
          <w:lang w:eastAsia="zh-CN"/>
        </w:rPr>
        <w:t>注意：逻辑断裂属整句不通，每处扣</w:t>
      </w:r>
      <w:r>
        <w:t xml:space="preserve"> 2 </w:t>
      </w:r>
      <w:r>
        <w:rPr>
          <w:rFonts w:ascii="微软雅黑" w:eastAsia="微软雅黑" w:hAnsi="微软雅黑" w:cs="微软雅黑" w:hint="eastAsia"/>
          <w:lang w:eastAsia="zh-CN"/>
        </w:rPr>
        <w:t>分，比单词错更严重。</w:t>
      </w:r>
    </w:p>
    <w:p>
      <w:pPr/>
      <w:r>
        <w:rPr>
          <w:rFonts w:ascii="微软雅黑" w:eastAsia="微软雅黑" w:hAnsi="微软雅黑" w:cs="微软雅黑" w:hint="eastAsia"/>
          <w:b/>
          <w:lang w:eastAsia="zh-CN"/>
        </w:rPr>
        <w:t>术语自创</w:t>
      </w:r>
      <w:r>
        <w:rPr>
          <w:rFonts w:ascii="微软雅黑" w:eastAsia="微软雅黑" w:hAnsi="微软雅黑" w:cs="微软雅黑" w:hint="eastAsia"/>
          <w:lang w:eastAsia="zh-CN"/>
        </w:rPr>
        <w:t>：找不到固定译法时，用解释性译法传达意思， 但不要硬凑一个错误的专有名词。</w:t>
      </w:r>
    </w:p>
    <w:p>
      <w:pPr>
        <w:pStyle w:val="Heading3"/>
        <w:spacing w:line="312" w:lineRule="auto"/>
      </w:pPr>
      <w:r>
        <w:rPr>
          <w:rFonts w:ascii="微软雅黑" w:hAnsi="微软雅黑" w:eastAsia="微软雅黑" w:cs="微软雅黑" w:hint="eastAsia"/>
          <w:b/>
          <w:sz w:val="26"/>
          <w:lang w:eastAsia="zh-CN"/>
        </w:rPr>
        <w:t>5. 句子层面的判读：逐句检查四件事</w:t>
      </w:r>
    </w:p>
    <w:p>
      <w:pPr/>
      <w:r>
        <w:rPr>
          <w:rFonts w:ascii="微软雅黑" w:eastAsia="微软雅黑" w:hAnsi="微软雅黑" w:cs="微软雅黑" w:hint="eastAsia"/>
          <w:lang w:eastAsia="zh-CN"/>
        </w:rPr>
        <w:t>对每个译文句检查：</w:t>
      </w:r>
    </w:p>
    <w:p>
      <w:pPr>
        <w:pStyle w:val="ListBullet"/>
        <w:spacing w:after="72"/>
      </w:pPr>
      <w:r>
        <w:rPr>
          <w:rFonts w:ascii="微软雅黑" w:eastAsia="微软雅黑" w:hAnsi="微软雅黑" w:cs="微软雅黑" w:hint="eastAsia"/>
          <w:b/>
          <w:lang w:eastAsia="zh-CN"/>
        </w:rPr>
        <w:t>主谓是否齐全</w:t>
      </w:r>
      <w:r>
        <w:rPr>
          <w:rFonts w:ascii="微软雅黑" w:eastAsia="微软雅黑" w:hAnsi="微软雅黑" w:cs="微软雅黑" w:hint="eastAsia"/>
          <w:lang w:eastAsia="zh-CN"/>
        </w:rPr>
        <w:t>（中文无主句常导致英文缺主语）</w:t>
      </w:r>
    </w:p>
    <w:p>
      <w:pPr>
        <w:pStyle w:val="ListBullet"/>
        <w:spacing w:after="72"/>
      </w:pPr>
      <w:r>
        <w:rPr>
          <w:rFonts w:ascii="微软雅黑" w:eastAsia="微软雅黑" w:hAnsi="微软雅黑" w:cs="微软雅黑" w:hint="eastAsia"/>
          <w:b/>
          <w:lang w:eastAsia="zh-CN"/>
        </w:rPr>
        <w:t>时态是否统一</w:t>
      </w:r>
      <w:r>
        <w:rPr>
          <w:rFonts w:ascii="微软雅黑" w:eastAsia="微软雅黑" w:hAnsi="微软雅黑" w:cs="微软雅黑" w:hint="eastAsia"/>
          <w:lang w:eastAsia="zh-CN"/>
        </w:rPr>
        <w:t>（涉及历史用一般过去时，涉及现状用一般现在时；</w:t>
      </w:r>
    </w:p>
    <w:p>
      <w:pPr/>
      <w:r>
        <w:rPr>
          <w:rFonts w:ascii="微软雅黑" w:eastAsia="微软雅黑" w:hAnsi="微软雅黑" w:cs="微软雅黑" w:hint="eastAsia"/>
          <w:lang w:eastAsia="zh-CN"/>
        </w:rPr>
        <w:t>一段里混用多种时态是掉档主因）</w:t>
      </w:r>
    </w:p>
    <w:p>
      <w:pPr>
        <w:pStyle w:val="ListBullet"/>
        <w:spacing w:after="72"/>
      </w:pPr>
      <w:r>
        <w:rPr>
          <w:rFonts w:ascii="微软雅黑" w:eastAsia="微软雅黑" w:hAnsi="微软雅黑" w:cs="微软雅黑" w:hint="eastAsia"/>
          <w:b/>
          <w:lang w:eastAsia="zh-CN"/>
        </w:rPr>
        <w:t>主语是否跳变</w:t>
      </w:r>
      <w:r>
        <w:rPr>
          <w:rFonts w:ascii="微软雅黑" w:eastAsia="微软雅黑" w:hAnsi="微软雅黑" w:cs="微软雅黑" w:hint="eastAsia"/>
          <w:lang w:eastAsia="zh-CN"/>
        </w:rPr>
        <w:t>（一段里从</w:t>
      </w:r>
      <w:r>
        <w:t xml:space="preserve"> people </w:t>
      </w:r>
      <w:r>
        <w:rPr>
          <w:rFonts w:ascii="微软雅黑" w:eastAsia="微软雅黑" w:hAnsi="微软雅黑" w:cs="微软雅黑" w:hint="eastAsia"/>
          <w:lang w:eastAsia="zh-CN"/>
        </w:rPr>
        <w:t>跳到</w:t>
      </w:r>
      <w:r>
        <w:t xml:space="preserve"> it </w:t>
      </w:r>
      <w:r>
        <w:rPr>
          <w:rFonts w:ascii="微软雅黑" w:eastAsia="微软雅黑" w:hAnsi="微软雅黑" w:cs="微软雅黑" w:hint="eastAsia"/>
          <w:lang w:eastAsia="zh-CN"/>
        </w:rPr>
        <w:t>再跳到</w:t>
      </w:r>
      <w:r>
        <w:t xml:space="preserve"> we </w:t>
      </w:r>
      <w:r>
        <w:rPr>
          <w:rFonts w:ascii="微软雅黑" w:eastAsia="微软雅黑" w:hAnsi="微软雅黑" w:cs="微软雅黑" w:hint="eastAsia"/>
          <w:lang w:eastAsia="zh-CN"/>
        </w:rPr>
        <w:t>会拉低流畅度）</w:t>
      </w:r>
    </w:p>
    <w:p>
      <w:pPr>
        <w:pStyle w:val="ListBullet"/>
        <w:spacing w:after="72"/>
      </w:pPr>
      <w:r>
        <w:rPr>
          <w:rFonts w:ascii="微软雅黑" w:eastAsia="微软雅黑" w:hAnsi="微软雅黑" w:cs="微软雅黑" w:hint="eastAsia"/>
          <w:b/>
          <w:lang w:eastAsia="zh-CN"/>
        </w:rPr>
        <w:t>是否为中式英语</w:t>
      </w:r>
      <w:r>
        <w:rPr>
          <w:rFonts w:ascii="微软雅黑" w:eastAsia="微软雅黑" w:hAnsi="微软雅黑" w:cs="微软雅黑" w:hint="eastAsia"/>
          <w:lang w:eastAsia="zh-CN"/>
        </w:rPr>
        <w:t>（逐字对应中文语序、缺逻辑信号词）</w:t>
      </w:r>
    </w:p>
    <w:p>
      <w:pPr/>
      <w:r>
        <w:rPr>
          <w:rFonts w:ascii="微软雅黑" w:eastAsia="微软雅黑" w:hAnsi="微软雅黑" w:cs="微软雅黑" w:hint="eastAsia"/>
          <w:lang w:eastAsia="zh-CN"/>
        </w:rPr>
        <w:t>整句不通或逻辑断裂每处扣</w:t>
      </w:r>
      <w:r>
        <w:t xml:space="preserve"> 2 </w:t>
      </w:r>
      <w:r>
        <w:rPr>
          <w:rFonts w:ascii="微软雅黑" w:eastAsia="微软雅黑" w:hAnsi="微软雅黑" w:cs="微软雅黑" w:hint="eastAsia"/>
          <w:lang w:eastAsia="zh-CN"/>
        </w:rPr>
        <w:t>分</w:t>
      </w:r>
      <w:r>
        <w:t>——</w:t>
      </w:r>
      <w:r>
        <w:rPr>
          <w:rFonts w:ascii="微软雅黑" w:eastAsia="微软雅黑" w:hAnsi="微软雅黑" w:cs="微软雅黑" w:hint="eastAsia"/>
          <w:lang w:eastAsia="zh-CN"/>
        </w:rPr>
        <w:t>这是单条扣分最高的项目。</w:t>
      </w:r>
    </w:p>
    <w:p>
      <w:pPr>
        <w:pStyle w:val="Heading3"/>
        <w:spacing w:line="312" w:lineRule="auto"/>
      </w:pPr>
      <w:r>
        <w:rPr>
          <w:rFonts w:ascii="微软雅黑" w:hAnsi="微软雅黑" w:eastAsia="微软雅黑" w:cs="微软雅黑" w:hint="eastAsia"/>
          <w:b/>
          <w:sz w:val="26"/>
          <w:lang w:eastAsia="zh-CN"/>
        </w:rPr>
        <w:t>6. 句式重构是否到位的判读</w:t>
      </w:r>
    </w:p>
    <w:p>
      <w:pPr/>
      <w:r>
        <w:rPr>
          <w:rFonts w:ascii="微软雅黑" w:eastAsia="微软雅黑" w:hAnsi="微软雅黑" w:cs="微软雅黑" w:hint="eastAsia"/>
          <w:lang w:eastAsia="zh-CN"/>
        </w:rPr>
        <w:t>中文常把修饰成分堆在主语前面，英文则需按英文语序重组。 判卷时对照下表判断译文是否做到了重构：</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中文原文</w:t>
            </w:r>
          </w:p>
        </w:tc>
        <w:tc>
          <w:tcPr>
            <w:tcW w:type="dxa" w:w="216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未重构（扣分）</w:t>
            </w:r>
          </w:p>
        </w:tc>
        <w:tc>
          <w:tcPr>
            <w:tcW w:type="dxa" w:w="216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重构到位（正确）</w:t>
            </w:r>
          </w:p>
        </w:tc>
        <w:tc>
          <w:tcPr>
            <w:tcW w:type="dxa" w:w="216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重构方式</w:t>
            </w:r>
          </w:p>
        </w:tc>
      </w:tr>
      <w:tr>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人们把端午节称为诗人节</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People call the Dragon Boat Festival the Poets' Day.</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The Dragon Boat Festival is called the Poets' Day.</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主动转被动</w:t>
            </w:r>
          </w:p>
        </w:tc>
      </w:tr>
      <w:tr>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作为国家战略性新兴产业，无人机正逐步演变为智能助手</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As a strategic emerging industry, drones are evolving into assistants.</w:t>
            </w:r>
            <w:r>
              <w:t xml:space="preserve"> </w:t>
            </w:r>
            <w:r>
              <w:t>（主干被淹没）</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Drones are evolving into intelligent assistants as a strategic emerging industry.</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先提主干，修饰后置</w:t>
            </w:r>
          </w:p>
        </w:tc>
      </w:tr>
      <w:tr>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他的汉语说得比英语好</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His Chinese speaks better than English.</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He speaks Chinese better than English.</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动词还原为具体动作</w:t>
            </w:r>
          </w:p>
        </w:tc>
      </w:tr>
      <w:tr>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这个问题需要解决</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This problem needs to solve.</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This problem needs to be solved. / We need to solve this problem.</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补主语</w:t>
            </w:r>
            <w:r>
              <w:t xml:space="preserve"> </w:t>
            </w:r>
            <w:r>
              <w:t xml:space="preserve"> / </w:t>
            </w:r>
            <w:r>
              <w:t xml:space="preserve"> </w:t>
            </w:r>
            <w:r>
              <w:t>改被动</w:t>
            </w:r>
          </w:p>
        </w:tc>
      </w:tr>
      <w:tr>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这本书值得一读</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This book is worth to read.</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This book is worth reading.</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固定搭配</w:t>
            </w:r>
          </w:p>
        </w:tc>
      </w:tr>
      <w:tr>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他建议我多加练习</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He suggested me to practice more.</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He suggested that I should practice more.</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从句补语</w:t>
            </w:r>
          </w:p>
        </w:tc>
      </w:tr>
    </w:tbl>
    <w:p>
      <w:pPr/>
      <w:r>
        <w:rPr>
          <w:rFonts w:ascii="微软雅黑" w:eastAsia="微软雅黑" w:hAnsi="微软雅黑" w:cs="微软雅黑" w:hint="eastAsia"/>
          <w:b/>
          <w:lang w:eastAsia="zh-CN"/>
        </w:rPr>
        <w:t>判读要点</w:t>
      </w:r>
      <w:r>
        <w:rPr>
          <w:rFonts w:ascii="微软雅黑" w:eastAsia="微软雅黑" w:hAnsi="微软雅黑" w:cs="微软雅黑" w:hint="eastAsia"/>
          <w:lang w:eastAsia="zh-CN"/>
        </w:rPr>
        <w:t>：若译文与中文语序一一对应、主干被修饰成分淹没、</w:t>
      </w:r>
      <w:r>
        <w:t xml:space="preserve"> </w:t>
      </w:r>
      <w:r>
        <w:rPr>
          <w:rFonts w:ascii="微软雅黑" w:eastAsia="微软雅黑" w:hAnsi="微软雅黑" w:cs="微软雅黑" w:hint="eastAsia"/>
          <w:lang w:eastAsia="zh-CN"/>
        </w:rPr>
        <w:t>或出现汉语直接搬过来的搭配，即属未重构，每处扣</w:t>
      </w:r>
      <w:r>
        <w:t xml:space="preserve"> 0.5-1 </w:t>
      </w:r>
      <w:r>
        <w:rPr>
          <w:rFonts w:ascii="微软雅黑" w:eastAsia="微软雅黑" w:hAnsi="微软雅黑" w:cs="微软雅黑" w:hint="eastAsia"/>
          <w:lang w:eastAsia="zh-CN"/>
        </w:rPr>
        <w:t>分；</w:t>
      </w:r>
      <w:r>
        <w:t xml:space="preserve"> </w:t>
      </w:r>
      <w:r>
        <w:rPr>
          <w:rFonts w:ascii="微软雅黑" w:eastAsia="微软雅黑" w:hAnsi="微软雅黑" w:cs="微软雅黑" w:hint="eastAsia"/>
          <w:lang w:eastAsia="zh-CN"/>
        </w:rPr>
        <w:t>若整句不成话则按「整句不通」每处扣</w:t>
      </w:r>
      <w:r>
        <w:t xml:space="preserve"> 2 </w:t>
      </w:r>
      <w:r>
        <w:rPr>
          <w:rFonts w:ascii="微软雅黑" w:eastAsia="微软雅黑" w:hAnsi="微软雅黑" w:cs="微软雅黑" w:hint="eastAsia"/>
          <w:lang w:eastAsia="zh-CN"/>
        </w:rPr>
        <w:t>分。</w:t>
      </w:r>
    </w:p>
    <w:p>
      <w:pPr>
        <w:pStyle w:val="Heading3"/>
        <w:spacing w:line="312" w:lineRule="auto"/>
      </w:pPr>
      <w:r>
        <w:rPr>
          <w:rFonts w:ascii="微软雅黑" w:hAnsi="微软雅黑" w:eastAsia="微软雅黑" w:cs="微软雅黑" w:hint="eastAsia"/>
          <w:b/>
          <w:sz w:val="26"/>
          <w:lang w:eastAsia="zh-CN"/>
        </w:rPr>
        <w:t>7. 专有名词首字母必须大写</w:t>
      </w:r>
    </w:p>
    <w:p>
      <w:pPr/>
      <w:r>
        <w:rPr>
          <w:rFonts w:ascii="微软雅黑" w:eastAsia="微软雅黑" w:hAnsi="微软雅黑" w:cs="微软雅黑" w:hint="eastAsia"/>
          <w:lang w:eastAsia="zh-CN"/>
        </w:rPr>
        <w:t>专有名词首字母小写会被直接判错（如</w:t>
      </w:r>
      <w:r>
        <w:t xml:space="preserve"> beijing</w:t>
      </w:r>
      <w:r>
        <w:rPr>
          <w:rFonts w:ascii="微软雅黑" w:eastAsia="微软雅黑" w:hAnsi="微软雅黑" w:cs="微软雅黑" w:hint="eastAsia"/>
          <w:lang w:eastAsia="zh-CN"/>
        </w:rPr>
        <w:t>、</w:t>
      </w:r>
      <w:r>
        <w:t>the spring festival</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这是格式性错误，出现在多处会明显拉低印象分。</w:t>
      </w:r>
    </w:p>
    <w:p>
      <w:pPr>
        <w:pStyle w:val="Heading2"/>
        <w:spacing w:line="312" w:lineRule="auto"/>
      </w:pPr>
      <w:r>
        <w:rPr>
          <w:rFonts w:ascii="微软雅黑" w:hAnsi="微软雅黑" w:eastAsia="微软雅黑" w:cs="微软雅黑" w:hint="eastAsia"/>
          <w:b/>
          <w:sz w:val="30"/>
          <w:lang w:eastAsia="zh-CN"/>
        </w:rPr>
        <w:t>六、输出格式</w:t>
      </w:r>
    </w:p>
    <w:p>
      <w:pPr/>
      <w:r>
        <w:rPr>
          <w:rFonts w:ascii="微软雅黑" w:eastAsia="微软雅黑" w:hAnsi="微软雅黑" w:cs="微软雅黑" w:hint="eastAsia"/>
          <w:lang w:eastAsia="zh-CN"/>
        </w:rPr>
        <w:t>请严格按以下结构输出：</w:t>
      </w:r>
    </w:p>
    <w:p>
      <w:pPr>
        <w:pStyle w:val="Heading3"/>
        <w:spacing w:line="312" w:lineRule="auto"/>
      </w:pPr>
      <w:r>
        <w:rPr>
          <w:rFonts w:ascii="微软雅黑" w:hAnsi="微软雅黑" w:eastAsia="微软雅黑" w:cs="微软雅黑" w:hint="eastAsia"/>
          <w:b/>
          <w:sz w:val="26"/>
          <w:lang w:eastAsia="zh-CN"/>
        </w:rPr>
        <w:t>一、档位判定</w:t>
      </w:r>
    </w:p>
    <w:p>
      <w:pPr>
        <w:pStyle w:val="ListBullet"/>
        <w:spacing w:after="72"/>
      </w:pPr>
      <w:r>
        <w:rPr>
          <w:rFonts w:ascii="微软雅黑" w:eastAsia="微软雅黑" w:hAnsi="微软雅黑" w:cs="微软雅黑" w:hint="eastAsia"/>
          <w:lang w:eastAsia="zh-CN"/>
        </w:rPr>
        <w:t>当前档位：</w:t>
      </w:r>
      <w:r>
        <w:t>X</w:t>
      </w:r>
      <w:r>
        <w:rPr>
          <w:rFonts w:ascii="微软雅黑" w:eastAsia="微软雅黑" w:hAnsi="微软雅黑" w:cs="微软雅黑" w:hint="eastAsia"/>
          <w:lang w:eastAsia="zh-CN"/>
        </w:rPr>
        <w:t>分档（</w:t>
      </w:r>
      <w:r>
        <w:t>XX-XX</w:t>
      </w:r>
      <w:r>
        <w:rPr>
          <w:rFonts w:ascii="微软雅黑" w:eastAsia="微软雅黑" w:hAnsi="微软雅黑" w:cs="微软雅黑" w:hint="eastAsia"/>
          <w:lang w:eastAsia="zh-CN"/>
        </w:rPr>
        <w:t>分）</w:t>
      </w:r>
    </w:p>
    <w:p>
      <w:pPr>
        <w:pStyle w:val="ListBullet"/>
        <w:spacing w:after="72"/>
      </w:pPr>
      <w:r>
        <w:rPr>
          <w:rFonts w:ascii="微软雅黑" w:eastAsia="微软雅黑" w:hAnsi="微软雅黑" w:cs="微软雅黑" w:hint="eastAsia"/>
          <w:lang w:eastAsia="zh-CN"/>
        </w:rPr>
        <w:t>最终得分：</w:t>
      </w:r>
      <w:r>
        <w:t>X / 15</w:t>
      </w:r>
    </w:p>
    <w:p>
      <w:pPr>
        <w:pStyle w:val="ListBullet"/>
        <w:spacing w:after="72"/>
      </w:pPr>
      <w:r>
        <w:rPr>
          <w:rFonts w:ascii="微软雅黑" w:eastAsia="微软雅黑" w:hAnsi="微软雅黑" w:cs="微软雅黑" w:hint="eastAsia"/>
          <w:lang w:eastAsia="zh-CN"/>
        </w:rPr>
        <w:t>核心术语准确率：</w:t>
      </w:r>
      <w:r>
        <w:t>X%</w:t>
      </w:r>
      <w:r>
        <w:rPr>
          <w:rFonts w:ascii="微软雅黑" w:eastAsia="微软雅黑" w:hAnsi="微软雅黑" w:cs="微软雅黑" w:hint="eastAsia"/>
          <w:lang w:eastAsia="zh-CN"/>
        </w:rPr>
        <w:t>（六级的关键判据）</w:t>
      </w:r>
    </w:p>
    <w:p>
      <w:pPr>
        <w:pStyle w:val="ListBullet"/>
        <w:spacing w:after="72"/>
      </w:pPr>
      <w:r>
        <w:rPr>
          <w:rFonts w:ascii="微软雅黑" w:eastAsia="微软雅黑" w:hAnsi="微软雅黑" w:cs="微软雅黑" w:hint="eastAsia"/>
          <w:lang w:eastAsia="zh-CN"/>
        </w:rPr>
        <w:t>判定理由：用</w:t>
      </w:r>
      <w:r>
        <w:t xml:space="preserve"> 2-3 </w:t>
      </w:r>
      <w:r>
        <w:rPr>
          <w:rFonts w:ascii="微软雅黑" w:eastAsia="微软雅黑" w:hAnsi="微软雅黑" w:cs="微软雅黑" w:hint="eastAsia"/>
          <w:lang w:eastAsia="zh-CN"/>
        </w:rPr>
        <w:t>句话说明为什么归入这个档位，</w:t>
      </w:r>
      <w:r>
        <w:rPr>
          <w:rFonts w:ascii="微软雅黑" w:eastAsia="微软雅黑" w:hAnsi="微软雅黑" w:cs="微软雅黑" w:hint="eastAsia"/>
          <w:b/>
          <w:lang w:eastAsia="zh-CN"/>
        </w:rPr>
        <w:t>必须引用我译文中的具体句子</w:t>
      </w:r>
      <w:r>
        <w:rPr>
          <w:rFonts w:ascii="微软雅黑" w:eastAsia="微软雅黑" w:hAnsi="微软雅黑" w:cs="微软雅黑" w:hint="eastAsia"/>
          <w:lang w:eastAsia="zh-CN"/>
        </w:rPr>
        <w:t>作为依据。</w:t>
      </w:r>
    </w:p>
    <w:p>
      <w:pPr/>
      <w:r>
        <w:rPr>
          <w:rFonts w:ascii="微软雅黑" w:eastAsia="微软雅黑" w:hAnsi="微软雅黑" w:cs="微软雅黑" w:hint="eastAsia"/>
          <w:lang w:eastAsia="zh-CN"/>
        </w:rPr>
        <w:t>若存在核心术语错译，请明确指出并说明是否构成「重大语义偏差」。</w:t>
      </w:r>
    </w:p>
    <w:p>
      <w:pPr>
        <w:pStyle w:val="Heading3"/>
        <w:spacing w:line="312" w:lineRule="auto"/>
      </w:pPr>
      <w:r>
        <w:rPr>
          <w:rFonts w:ascii="微软雅黑" w:hAnsi="微软雅黑" w:eastAsia="微软雅黑" w:cs="微软雅黑" w:hint="eastAsia"/>
          <w:b/>
          <w:sz w:val="26"/>
          <w:lang w:eastAsia="zh-CN"/>
        </w:rPr>
        <w:t>二、维度分析</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维度</w:t>
            </w:r>
          </w:p>
        </w:tc>
        <w:tc>
          <w:tcPr>
            <w:tcW w:type="dxa" w:w="216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权重</w:t>
            </w:r>
          </w:p>
        </w:tc>
        <w:tc>
          <w:tcPr>
            <w:tcW w:type="dxa" w:w="216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评分（</w:t>
            </w:r>
            <w:r>
              <w:rPr>
                <w:b/>
              </w:rPr>
              <w:t xml:space="preserve"> </w:t>
            </w:r>
            <w:r>
              <w:rPr>
                <w:b/>
              </w:rPr>
              <w:t>1-5</w:t>
            </w:r>
            <w:r>
              <w:rPr>
                <w:b/>
              </w:rPr>
              <w:t xml:space="preserve"> </w:t>
            </w:r>
            <w:r>
              <w:rPr>
                <w:b/>
              </w:rPr>
              <w:t>）</w:t>
            </w:r>
          </w:p>
        </w:tc>
        <w:tc>
          <w:tcPr>
            <w:tcW w:type="dxa" w:w="2160"/>
            <w:tcBorders>
              <w:top w:val="single" w:sz="6" w:space="0" w:color="CCCCCC"/>
              <w:bottom w:val="single" w:sz="6" w:space="0" w:color="CCCCCC"/>
              <w:left w:val="single" w:sz="6" w:space="0" w:color="CCCCCC"/>
              <w:right w:val="single" w:sz="6" w:space="0" w:color="CCCCCC"/>
            </w:tcBorders>
            <w:shd w:val="clear" w:color="auto" w:fill="F5F7FA"/>
            <w:vAlign w:val="center"/>
            <w:tcMar>
              <w:top w:w="120" w:type="dxa"/>
              <w:bottom w:w="120" w:type="dxa"/>
              <w:left w:w="192" w:type="dxa"/>
              <w:right w:w="192" w:type="dxa"/>
            </w:tcMar>
          </w:tcPr>
          <w:p>
            <w:pPr>
              <w:spacing w:line="240" w:lineRule="auto" w:before="60" w:after="60"/>
            </w:pPr>
            <w:r>
              <w:rPr>
                <w:b/>
              </w:rPr>
              <w:t>我的译文中的具体表现</w:t>
            </w:r>
          </w:p>
        </w:tc>
      </w:tr>
      <w:tr>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忠实原文（信）</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约</w:t>
            </w:r>
            <w:r>
              <w:t xml:space="preserve"> </w:t>
            </w:r>
            <w:r>
              <w:t>40%</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bookmarkStart w:id="17" w:name="约 40%_02"/>
            <w:r>
              <w:t xml:space="preserve"> </w:t>
            </w:r>
            <w:bookmarkEnd w:id="17"/>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（引用原句，说明有无漏译</w:t>
            </w:r>
            <w:r>
              <w:t xml:space="preserve"> </w:t>
            </w:r>
            <w:r>
              <w:t>/</w:t>
            </w:r>
            <w:r>
              <w:t xml:space="preserve"> </w:t>
            </w:r>
            <w:r>
              <w:t>增义</w:t>
            </w:r>
            <w:r>
              <w:t xml:space="preserve"> </w:t>
            </w:r>
            <w:r>
              <w:t>/</w:t>
            </w:r>
            <w:r>
              <w:t xml:space="preserve"> </w:t>
            </w:r>
            <w:r>
              <w:t>曲解）</w:t>
            </w:r>
          </w:p>
        </w:tc>
      </w:tr>
      <w:tr>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英文通顺（达）</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约</w:t>
            </w:r>
            <w:r>
              <w:t xml:space="preserve"> </w:t>
            </w:r>
            <w:r>
              <w:t>35%</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bookmarkStart w:id="18" w:name="约 35%_02"/>
            <w:r>
              <w:t xml:space="preserve"> </w:t>
            </w:r>
            <w:bookmarkEnd w:id="18"/>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（引用原句，说明语法与长句层次处理）</w:t>
            </w:r>
          </w:p>
        </w:tc>
      </w:tr>
      <w:tr>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用词地道（雅）</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约</w:t>
            </w:r>
            <w:r>
              <w:t xml:space="preserve"> </w:t>
            </w:r>
            <w:r>
              <w:t>25%</w:t>
            </w:r>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bookmarkStart w:id="19" w:name="约 25%_02"/>
            <w:r>
              <w:t xml:space="preserve"> </w:t>
            </w:r>
            <w:bookmarkEnd w:id="19"/>
          </w:p>
        </w:tc>
        <w:tc>
          <w:tcPr>
            <w:tcW w:type="dxa" w:w="2160"/>
            <w:vAlign w:val="center"/>
            <w:tcBorders>
              <w:top w:val="single" w:sz="6" w:space="0" w:color="CCCCCC"/>
              <w:bottom w:val="single" w:sz="6" w:space="0" w:color="CCCCCC"/>
              <w:left w:val="single" w:sz="6" w:space="0" w:color="CCCCCC"/>
              <w:right w:val="single" w:sz="6" w:space="0" w:color="CCCCCC"/>
            </w:tcBorders>
            <w:tcMar>
              <w:top w:w="120" w:type="dxa"/>
              <w:bottom w:w="120" w:type="dxa"/>
              <w:left w:w="192" w:type="dxa"/>
              <w:right w:w="192" w:type="dxa"/>
            </w:tcMar>
          </w:tcPr>
          <w:p>
            <w:pPr>
              <w:spacing w:line="240" w:lineRule="auto" w:before="60" w:after="60"/>
            </w:pPr>
            <w:r>
              <w:t>（引用原句，评价术语与用词）</w:t>
            </w:r>
          </w:p>
        </w:tc>
      </w:tr>
    </w:tbl>
    <w:p>
      <w:pPr>
        <w:pStyle w:val="Heading3"/>
        <w:spacing w:line="312" w:lineRule="auto"/>
      </w:pPr>
      <w:r>
        <w:rPr>
          <w:rFonts w:ascii="微软雅黑" w:hAnsi="微软雅黑" w:eastAsia="微软雅黑" w:cs="微软雅黑" w:hint="eastAsia"/>
          <w:b/>
          <w:sz w:val="26"/>
          <w:lang w:eastAsia="zh-CN"/>
        </w:rPr>
        <w:t>三、逐句诊断</w:t>
      </w:r>
    </w:p>
    <w:p>
      <w:pPr/>
      <w:r>
        <w:rPr>
          <w:rFonts w:ascii="微软雅黑" w:eastAsia="微软雅黑" w:hAnsi="微软雅黑" w:cs="微软雅黑" w:hint="eastAsia"/>
          <w:lang w:eastAsia="zh-CN"/>
        </w:rPr>
        <w:t>逐句检查我的英文译文，标注以下问题：</w:t>
      </w:r>
    </w:p>
    <w:p>
      <w:pPr>
        <w:pStyle w:val="ListBullet"/>
        <w:spacing w:after="72"/>
      </w:pPr>
      <w:r>
        <w:rPr>
          <w:rFonts w:ascii="微软雅黑" w:eastAsia="微软雅黑" w:hAnsi="微软雅黑" w:cs="微软雅黑" w:hint="eastAsia"/>
          <w:lang w:eastAsia="zh-CN"/>
        </w:rPr>
        <w:t>严重语法错误（时态、主谓一致、从句结构等）</w:t>
      </w:r>
      <w:r>
        <w:t xml:space="preserve">→ </w:t>
      </w:r>
      <w:r>
        <w:rPr>
          <w:rFonts w:ascii="微软雅黑" w:eastAsia="微软雅黑" w:hAnsi="微软雅黑" w:cs="微软雅黑" w:hint="eastAsia"/>
          <w:lang w:eastAsia="zh-CN"/>
        </w:rPr>
        <w:t>每处扣</w:t>
      </w:r>
      <w:r>
        <w:t xml:space="preserve"> 1-1.5 </w:t>
      </w:r>
      <w:r>
        <w:rPr>
          <w:rFonts w:ascii="微软雅黑" w:eastAsia="微软雅黑" w:hAnsi="微软雅黑" w:cs="微软雅黑" w:hint="eastAsia"/>
          <w:lang w:eastAsia="zh-CN"/>
        </w:rPr>
        <w:t>分</w:t>
      </w:r>
    </w:p>
    <w:p>
      <w:pPr>
        <w:pStyle w:val="ListBullet"/>
        <w:spacing w:after="72"/>
      </w:pPr>
      <w:r>
        <w:rPr>
          <w:rFonts w:ascii="微软雅黑" w:eastAsia="微软雅黑" w:hAnsi="微软雅黑" w:cs="微软雅黑" w:hint="eastAsia"/>
          <w:lang w:eastAsia="zh-CN"/>
        </w:rPr>
        <w:t>轻微语法错误（单复数、冠词、介词等）</w:t>
      </w:r>
      <w:r>
        <w:t xml:space="preserve">→ </w:t>
      </w:r>
      <w:r>
        <w:rPr>
          <w:rFonts w:ascii="微软雅黑" w:eastAsia="微软雅黑" w:hAnsi="微软雅黑" w:cs="微软雅黑" w:hint="eastAsia"/>
          <w:lang w:eastAsia="zh-CN"/>
        </w:rPr>
        <w:t>每处扣</w:t>
      </w:r>
      <w:r>
        <w:t xml:space="preserve"> 0.5-1 </w:t>
      </w:r>
      <w:r>
        <w:rPr>
          <w:rFonts w:ascii="微软雅黑" w:eastAsia="微软雅黑" w:hAnsi="微软雅黑" w:cs="微软雅黑" w:hint="eastAsia"/>
          <w:lang w:eastAsia="zh-CN"/>
        </w:rPr>
        <w:t>分</w:t>
      </w:r>
    </w:p>
    <w:p>
      <w:pPr>
        <w:pStyle w:val="ListBullet"/>
        <w:spacing w:after="72"/>
      </w:pPr>
      <w:r>
        <w:rPr>
          <w:rFonts w:ascii="微软雅黑" w:eastAsia="微软雅黑" w:hAnsi="微软雅黑" w:cs="微软雅黑" w:hint="eastAsia"/>
          <w:lang w:eastAsia="zh-CN"/>
        </w:rPr>
        <w:t>中式英语表达</w:t>
      </w:r>
      <w:r>
        <w:t xml:space="preserve"> → </w:t>
      </w:r>
      <w:r>
        <w:rPr>
          <w:rFonts w:ascii="微软雅黑" w:eastAsia="微软雅黑" w:hAnsi="微软雅黑" w:cs="微软雅黑" w:hint="eastAsia"/>
          <w:lang w:eastAsia="zh-CN"/>
        </w:rPr>
        <w:t>每处扣</w:t>
      </w:r>
      <w:r>
        <w:t xml:space="preserve"> 1-2 </w:t>
      </w:r>
      <w:r>
        <w:rPr>
          <w:rFonts w:ascii="微软雅黑" w:eastAsia="微软雅黑" w:hAnsi="微软雅黑" w:cs="微软雅黑" w:hint="eastAsia"/>
          <w:lang w:eastAsia="zh-CN"/>
        </w:rPr>
        <w:t>分</w:t>
      </w:r>
    </w:p>
    <w:p>
      <w:pPr>
        <w:pStyle w:val="ListBullet"/>
        <w:spacing w:after="72"/>
      </w:pPr>
      <w:r>
        <w:rPr>
          <w:rFonts w:ascii="微软雅黑" w:eastAsia="微软雅黑" w:hAnsi="微软雅黑" w:cs="微软雅黑" w:hint="eastAsia"/>
          <w:lang w:eastAsia="zh-CN"/>
        </w:rPr>
        <w:t>核心术语误译</w:t>
      </w:r>
      <w:r>
        <w:t xml:space="preserve"> → </w:t>
      </w:r>
      <w:r>
        <w:rPr>
          <w:rFonts w:ascii="微软雅黑" w:eastAsia="微软雅黑" w:hAnsi="微软雅黑" w:cs="微软雅黑" w:hint="eastAsia"/>
          <w:lang w:eastAsia="zh-CN"/>
        </w:rPr>
        <w:t>每处扣</w:t>
      </w:r>
      <w:r>
        <w:t xml:space="preserve"> 1-2 </w:t>
      </w:r>
      <w:r>
        <w:rPr>
          <w:rFonts w:ascii="微软雅黑" w:eastAsia="微软雅黑" w:hAnsi="微软雅黑" w:cs="微软雅黑" w:hint="eastAsia"/>
          <w:lang w:eastAsia="zh-CN"/>
        </w:rPr>
        <w:t>分（标注是否构成重大语义偏差）</w:t>
      </w:r>
    </w:p>
    <w:p>
      <w:pPr>
        <w:pStyle w:val="ListBullet"/>
        <w:spacing w:after="72"/>
      </w:pPr>
      <w:r>
        <w:rPr>
          <w:rFonts w:ascii="微软雅黑" w:eastAsia="微软雅黑" w:hAnsi="微软雅黑" w:cs="微软雅黑" w:hint="eastAsia"/>
          <w:lang w:eastAsia="zh-CN"/>
        </w:rPr>
        <w:t>漏译或增译</w:t>
      </w:r>
      <w:r>
        <w:t xml:space="preserve"> → </w:t>
      </w:r>
      <w:r>
        <w:rPr>
          <w:rFonts w:ascii="微软雅黑" w:eastAsia="微软雅黑" w:hAnsi="微软雅黑" w:cs="微软雅黑" w:hint="eastAsia"/>
          <w:lang w:eastAsia="zh-CN"/>
        </w:rPr>
        <w:t>每处扣</w:t>
      </w:r>
      <w:r>
        <w:t xml:space="preserve"> 1-2 </w:t>
      </w:r>
      <w:r>
        <w:rPr>
          <w:rFonts w:ascii="微软雅黑" w:eastAsia="微软雅黑" w:hAnsi="微软雅黑" w:cs="微软雅黑" w:hint="eastAsia"/>
          <w:lang w:eastAsia="zh-CN"/>
        </w:rPr>
        <w:t>分</w:t>
      </w:r>
    </w:p>
    <w:p>
      <w:pPr>
        <w:pStyle w:val="ListBullet"/>
        <w:spacing w:after="72"/>
      </w:pPr>
      <w:r>
        <w:rPr>
          <w:rFonts w:ascii="微软雅黑" w:eastAsia="微软雅黑" w:hAnsi="微软雅黑" w:cs="微软雅黑" w:hint="eastAsia"/>
          <w:lang w:eastAsia="zh-CN"/>
        </w:rPr>
        <w:t>可优化的表达</w:t>
      </w:r>
      <w:r>
        <w:t xml:space="preserve"> → </w:t>
      </w:r>
      <w:r>
        <w:rPr>
          <w:rFonts w:ascii="微软雅黑" w:eastAsia="微软雅黑" w:hAnsi="微软雅黑" w:cs="微软雅黑" w:hint="eastAsia"/>
          <w:lang w:eastAsia="zh-CN"/>
        </w:rPr>
        <w:t>建议更地道的英文写法</w:t>
      </w:r>
    </w:p>
    <w:p>
      <w:pPr/>
      <w:r>
        <w:rPr>
          <w:rFonts w:ascii="微软雅黑" w:eastAsia="微软雅黑" w:hAnsi="微软雅黑" w:cs="微软雅黑" w:hint="eastAsia"/>
          <w:lang w:eastAsia="zh-CN"/>
        </w:rPr>
        <w:t>格式：我的译文原句</w:t>
      </w:r>
      <w:r>
        <w:t xml:space="preserve"> → </w:t>
      </w:r>
      <w:r>
        <w:rPr>
          <w:rFonts w:ascii="微软雅黑" w:eastAsia="微软雅黑" w:hAnsi="微软雅黑" w:cs="微软雅黑" w:hint="eastAsia"/>
          <w:lang w:eastAsia="zh-CN"/>
        </w:rPr>
        <w:t>问题类型</w:t>
      </w:r>
      <w:r>
        <w:t xml:space="preserve"> → </w:t>
      </w:r>
      <w:r>
        <w:rPr>
          <w:rFonts w:ascii="微软雅黑" w:eastAsia="微软雅黑" w:hAnsi="微软雅黑" w:cs="微软雅黑" w:hint="eastAsia"/>
          <w:lang w:eastAsia="zh-CN"/>
        </w:rPr>
        <w:t>修改建议</w:t>
      </w:r>
      <w:r>
        <w:t xml:space="preserve"> → </w:t>
      </w:r>
      <w:r>
        <w:rPr>
          <w:rFonts w:ascii="微软雅黑" w:eastAsia="微软雅黑" w:hAnsi="微软雅黑" w:cs="微软雅黑" w:hint="eastAsia"/>
          <w:lang w:eastAsia="zh-CN"/>
        </w:rPr>
        <w:t>对应中文原文</w:t>
      </w:r>
      <w:r>
        <w:t xml:space="preserve"> → </w:t>
      </w:r>
      <w:r>
        <w:rPr>
          <w:rFonts w:ascii="微软雅黑" w:eastAsia="微软雅黑" w:hAnsi="微软雅黑" w:cs="微软雅黑" w:hint="eastAsia"/>
          <w:lang w:eastAsia="zh-CN"/>
        </w:rPr>
        <w:t>该错误对档位的影响</w:t>
      </w:r>
    </w:p>
    <w:p>
      <w:pPr>
        <w:pStyle w:val="Heading3"/>
        <w:spacing w:line="312" w:lineRule="auto"/>
      </w:pPr>
      <w:r>
        <w:rPr>
          <w:rFonts w:ascii="微软雅黑" w:hAnsi="微软雅黑" w:eastAsia="微软雅黑" w:cs="微软雅黑" w:hint="eastAsia"/>
          <w:b/>
          <w:sz w:val="26"/>
          <w:lang w:eastAsia="zh-CN"/>
        </w:rPr>
        <w:t>四、升档关键动作</w:t>
      </w:r>
    </w:p>
    <w:p>
      <w:pPr/>
      <w:r>
        <w:rPr>
          <w:rFonts w:ascii="微软雅黑" w:eastAsia="微软雅黑" w:hAnsi="微软雅黑" w:cs="微软雅黑" w:hint="eastAsia"/>
          <w:lang w:eastAsia="zh-CN"/>
        </w:rPr>
        <w:t>针对我当前的档位，列出</w:t>
      </w:r>
      <w:r>
        <w:t xml:space="preserve"> 3 </w:t>
      </w:r>
      <w:r>
        <w:rPr>
          <w:rFonts w:ascii="微软雅黑" w:eastAsia="微软雅黑" w:hAnsi="微软雅黑" w:cs="微软雅黑" w:hint="eastAsia"/>
          <w:lang w:eastAsia="zh-CN"/>
        </w:rPr>
        <w:t>条最关键的改进建议。每条必须包含：</w:t>
      </w:r>
    </w:p>
    <w:p>
      <w:pPr>
        <w:pStyle w:val="ListBullet"/>
        <w:spacing w:after="72"/>
      </w:pPr>
      <w:r>
        <w:rPr>
          <w:rFonts w:ascii="微软雅黑" w:eastAsia="微软雅黑" w:hAnsi="微软雅黑" w:cs="微软雅黑" w:hint="eastAsia"/>
          <w:lang w:eastAsia="zh-CN"/>
        </w:rPr>
        <w:t>我译文中的具体问题（引用原句）</w:t>
      </w:r>
    </w:p>
    <w:p>
      <w:pPr>
        <w:pStyle w:val="ListBullet"/>
        <w:spacing w:after="72"/>
      </w:pPr>
      <w:r>
        <w:rPr>
          <w:rFonts w:ascii="微软雅黑" w:eastAsia="微软雅黑" w:hAnsi="微软雅黑" w:cs="微软雅黑" w:hint="eastAsia"/>
          <w:lang w:eastAsia="zh-CN"/>
        </w:rPr>
        <w:t>应该改成什么样的表达（给出优化后的英文例句）</w:t>
      </w:r>
    </w:p>
    <w:p>
      <w:pPr>
        <w:pStyle w:val="ListBullet"/>
        <w:spacing w:after="72"/>
      </w:pPr>
      <w:r>
        <w:rPr>
          <w:rFonts w:ascii="微软雅黑" w:eastAsia="微软雅黑" w:hAnsi="微软雅黑" w:cs="微软雅黑" w:hint="eastAsia"/>
          <w:lang w:eastAsia="zh-CN"/>
        </w:rPr>
        <w:t>做到什么程度可以升到下一档</w:t>
      </w:r>
    </w:p>
    <w:p>
      <w:pPr>
        <w:pStyle w:val="Heading3"/>
        <w:spacing w:line="312" w:lineRule="auto"/>
      </w:pPr>
      <w:r>
        <w:rPr>
          <w:rFonts w:ascii="微软雅黑" w:hAnsi="微软雅黑" w:eastAsia="微软雅黑" w:cs="微软雅黑" w:hint="eastAsia"/>
          <w:b/>
          <w:sz w:val="26"/>
          <w:lang w:eastAsia="zh-CN"/>
        </w:rPr>
        <w:t>五、优化版本</w:t>
      </w:r>
    </w:p>
    <w:p>
      <w:pPr/>
      <w:r>
        <w:rPr>
          <w:rFonts w:ascii="微软雅黑" w:eastAsia="微软雅黑" w:hAnsi="微软雅黑" w:cs="微软雅黑" w:hint="eastAsia"/>
          <w:lang w:eastAsia="zh-CN"/>
        </w:rPr>
        <w:t>对我的英文译文进行修改，给出一个达到下一档水平的优化版本。要求：</w:t>
      </w:r>
    </w:p>
    <w:p>
      <w:pPr>
        <w:pStyle w:val="ListBullet"/>
        <w:spacing w:after="72"/>
      </w:pPr>
      <w:r>
        <w:rPr>
          <w:rFonts w:ascii="微软雅黑" w:eastAsia="微软雅黑" w:hAnsi="微软雅黑" w:cs="微软雅黑" w:hint="eastAsia"/>
          <w:lang w:eastAsia="zh-CN"/>
        </w:rPr>
        <w:t>保留中文原文的原意</w:t>
      </w:r>
    </w:p>
    <w:p>
      <w:pPr>
        <w:pStyle w:val="ListBullet"/>
        <w:spacing w:after="72"/>
      </w:pPr>
      <w:r>
        <w:rPr>
          <w:rFonts w:ascii="微软雅黑" w:eastAsia="微软雅黑" w:hAnsi="微软雅黑" w:cs="微软雅黑" w:hint="eastAsia"/>
          <w:lang w:eastAsia="zh-CN"/>
        </w:rPr>
        <w:t>不重写为满分范文</w:t>
      </w:r>
    </w:p>
    <w:p>
      <w:pPr>
        <w:pStyle w:val="ListBullet"/>
        <w:spacing w:after="72"/>
      </w:pPr>
      <w:r>
        <w:rPr>
          <w:rFonts w:ascii="微软雅黑" w:eastAsia="微软雅黑" w:hAnsi="微软雅黑" w:cs="微软雅黑" w:hint="eastAsia"/>
          <w:lang w:eastAsia="zh-CN"/>
        </w:rPr>
        <w:t xml:space="preserve">用 </w:t>
      </w:r>
      <w:r>
        <w:rPr>
          <w:rFonts w:ascii="微软雅黑" w:eastAsia="微软雅黑" w:hAnsi="微软雅黑" w:cs="微软雅黑" w:hint="eastAsia"/>
          <w:b/>
          <w:lang w:eastAsia="zh-CN"/>
        </w:rPr>
        <w:t>粗体</w:t>
      </w:r>
      <w:r>
        <w:rPr>
          <w:rFonts w:ascii="微软雅黑" w:eastAsia="微软雅黑" w:hAnsi="微软雅黑" w:cs="微软雅黑" w:hint="eastAsia"/>
          <w:lang w:eastAsia="zh-CN"/>
        </w:rPr>
        <w:t xml:space="preserve"> 标注每一处修改的地方，并简要说明修改理由</w:t>
      </w:r>
    </w:p>
    <w:p>
      <w:pPr>
        <w:pStyle w:val="ListBullet"/>
        <w:spacing w:after="72"/>
      </w:pPr>
      <w:r>
        <w:rPr>
          <w:rFonts w:ascii="微软雅黑" w:eastAsia="微软雅黑" w:hAnsi="微软雅黑" w:cs="微软雅黑" w:hint="eastAsia"/>
          <w:lang w:eastAsia="zh-CN"/>
        </w:rPr>
        <w:t>必须保持是</w:t>
      </w:r>
      <w:r>
        <w:rPr>
          <w:rFonts w:ascii="微软雅黑" w:eastAsia="微软雅黑" w:hAnsi="微软雅黑" w:cs="微软雅黑" w:hint="eastAsia"/>
          <w:b/>
          <w:lang w:eastAsia="zh-CN"/>
        </w:rPr>
        <w:t>英文译文</w:t>
      </w:r>
      <w:r/>
    </w:p>
    <w:p>
      <w:pPr>
        <w:pStyle w:val="Heading2"/>
        <w:spacing w:line="312" w:lineRule="auto"/>
      </w:pPr>
      <w:r>
        <w:rPr>
          <w:rFonts w:ascii="微软雅黑" w:hAnsi="微软雅黑" w:eastAsia="微软雅黑" w:cs="微软雅黑" w:hint="eastAsia"/>
          <w:b/>
          <w:sz w:val="30"/>
          <w:lang w:eastAsia="zh-CN"/>
        </w:rPr>
        <w:t>七、注意事项</w:t>
      </w:r>
    </w:p>
    <w:p>
      <w:pPr>
        <w:pStyle w:val="ListBullet"/>
        <w:spacing w:after="72"/>
      </w:pPr>
      <w:r>
        <w:rPr>
          <w:rFonts w:ascii="微软雅黑" w:eastAsia="微软雅黑" w:hAnsi="微软雅黑" w:cs="微软雅黑" w:hint="eastAsia"/>
          <w:lang w:eastAsia="zh-CN"/>
        </w:rPr>
        <w:t>请严格依据上述六级翻译评分标准，不要因为词汇</w:t>
      </w:r>
      <w:r>
        <w:t>"</w:t>
      </w:r>
      <w:r>
        <w:rPr>
          <w:rFonts w:ascii="微软雅黑" w:eastAsia="微软雅黑" w:hAnsi="微软雅黑" w:cs="微软雅黑" w:hint="eastAsia"/>
          <w:lang w:eastAsia="zh-CN"/>
        </w:rPr>
        <w:t>高级</w:t>
      </w:r>
      <w:r>
        <w:t>"</w:t>
      </w:r>
      <w:r>
        <w:rPr>
          <w:rFonts w:ascii="微软雅黑" w:eastAsia="微软雅黑" w:hAnsi="微软雅黑" w:cs="微软雅黑" w:hint="eastAsia"/>
          <w:lang w:eastAsia="zh-CN"/>
        </w:rPr>
        <w:t>就给高分</w:t>
      </w:r>
      <w:r>
        <w:t xml:space="preserve"> ——</w:t>
      </w:r>
    </w:p>
    <w:p>
      <w:pPr/>
      <w:r>
        <w:rPr>
          <w:rFonts w:ascii="微软雅黑" w:eastAsia="微软雅黑" w:hAnsi="微软雅黑" w:cs="微软雅黑" w:hint="eastAsia"/>
          <w:lang w:eastAsia="zh-CN"/>
        </w:rPr>
        <w:t>语法准确性和表达地道程度优先于词汇堆砌。</w:t>
      </w:r>
    </w:p>
    <w:p>
      <w:pPr>
        <w:pStyle w:val="ListBullet"/>
        <w:spacing w:after="72"/>
      </w:pPr>
      <w:r>
        <w:rPr>
          <w:rFonts w:ascii="微软雅黑" w:eastAsia="微软雅黑" w:hAnsi="微软雅黑" w:cs="微软雅黑" w:hint="eastAsia"/>
          <w:b/>
          <w:lang w:eastAsia="zh-CN"/>
        </w:rPr>
        <w:t>本题型为中译英</w:t>
      </w:r>
      <w:r>
        <w:rPr>
          <w:rFonts w:ascii="微软雅黑" w:eastAsia="微软雅黑" w:hAnsi="微软雅黑" w:cs="微软雅黑" w:hint="eastAsia"/>
          <w:lang w:eastAsia="zh-CN"/>
        </w:rPr>
        <w:t>，评的是我的英文译文质量。</w:t>
      </w:r>
    </w:p>
    <w:p>
      <w:pPr/>
      <w:r>
        <w:rPr>
          <w:rFonts w:ascii="微软雅黑" w:eastAsia="微软雅黑" w:hAnsi="微软雅黑" w:cs="微软雅黑" w:hint="eastAsia"/>
          <w:lang w:eastAsia="zh-CN"/>
        </w:rPr>
        <w:t>不要用其他题型的评分标准（例如针对英文成文的切题度、段落结构、 篇章连贯性等要求）来衡量我的译文。</w:t>
      </w:r>
    </w:p>
    <w:p>
      <w:pPr>
        <w:pStyle w:val="ListBullet"/>
        <w:spacing w:after="72"/>
      </w:pPr>
      <w:r>
        <w:rPr>
          <w:rFonts w:ascii="微软雅黑" w:eastAsia="微软雅黑" w:hAnsi="微软雅黑" w:cs="微软雅黑" w:hint="eastAsia"/>
          <w:lang w:eastAsia="zh-CN"/>
        </w:rPr>
        <w:t>翻译不设篇幅要求，请不要因译文长短加减分。</w:t>
      </w:r>
    </w:p>
    <w:p>
      <w:pPr>
        <w:pStyle w:val="ListBullet"/>
        <w:spacing w:after="72"/>
      </w:pPr>
      <w:r>
        <w:rPr>
          <w:rFonts w:ascii="微软雅黑" w:eastAsia="微软雅黑" w:hAnsi="微软雅黑" w:cs="微软雅黑" w:hint="eastAsia"/>
          <w:b/>
          <w:lang w:eastAsia="zh-CN"/>
        </w:rPr>
        <w:t>每个档位判断都必须有具体例句作为依据</w:t>
      </w:r>
      <w:r>
        <w:rPr>
          <w:rFonts w:ascii="微软雅黑" w:eastAsia="微软雅黑" w:hAnsi="微软雅黑" w:cs="微软雅黑" w:hint="eastAsia"/>
          <w:lang w:eastAsia="zh-CN"/>
        </w:rPr>
        <w:t>，不允许给出无例证支撑的笼统评价。</w:t>
      </w:r>
    </w:p>
    <w:p>
      <w:pPr>
        <w:pStyle w:val="ListBullet"/>
        <w:spacing w:after="72"/>
      </w:pPr>
      <w:r>
        <w:rPr>
          <w:rFonts w:ascii="微软雅黑" w:eastAsia="微软雅黑" w:hAnsi="微软雅黑" w:cs="微软雅黑" w:hint="eastAsia"/>
          <w:b/>
          <w:lang w:eastAsia="zh-CN"/>
        </w:rPr>
        <w:t>六级严格基准是本文件的核心</w:t>
      </w:r>
      <w:r>
        <w:rPr>
          <w:rFonts w:ascii="微软雅黑" w:eastAsia="微软雅黑" w:hAnsi="微软雅黑" w:cs="微软雅黑" w:hint="eastAsia"/>
          <w:lang w:eastAsia="zh-CN"/>
        </w:rPr>
        <w:t>：核心术语错译直接导致「重大语义偏差」</w:t>
      </w:r>
    </w:p>
    <w:p>
      <w:pPr/>
      <w:r>
        <w:rPr>
          <w:rFonts w:ascii="微软雅黑" w:eastAsia="微软雅黑" w:hAnsi="微软雅黑" w:cs="微软雅黑" w:hint="eastAsia"/>
          <w:lang w:eastAsia="zh-CN"/>
        </w:rPr>
        <w:t>（</w:t>
      </w:r>
      <w:r>
        <w:t xml:space="preserve">11 </w:t>
      </w:r>
      <w:r>
        <w:rPr>
          <w:rFonts w:ascii="微软雅黑" w:eastAsia="微软雅黑" w:hAnsi="微软雅黑" w:cs="微软雅黑" w:hint="eastAsia"/>
          <w:lang w:eastAsia="zh-CN"/>
        </w:rPr>
        <w:t>档</w:t>
      </w:r>
      <w:r>
        <w:t xml:space="preserve"> → 8 </w:t>
      </w:r>
      <w:r>
        <w:rPr>
          <w:rFonts w:ascii="微软雅黑" w:eastAsia="微软雅黑" w:hAnsi="微软雅黑" w:cs="微软雅黑" w:hint="eastAsia"/>
          <w:lang w:eastAsia="zh-CN"/>
        </w:rPr>
        <w:t>档）；机械直译、中式英语每处扣</w:t>
      </w:r>
      <w:r>
        <w:t xml:space="preserve"> 1-2 </w:t>
      </w:r>
      <w:r>
        <w:rPr>
          <w:rFonts w:ascii="微软雅黑" w:eastAsia="微软雅黑" w:hAnsi="微软雅黑" w:cs="微软雅黑" w:hint="eastAsia"/>
          <w:lang w:eastAsia="zh-CN"/>
        </w:rPr>
        <w:t>分。这两条请务必严格执行。</w:t>
      </w:r>
    </w:p>
    <w:p>
      <w:pPr>
        <w:pStyle w:val="ListBullet"/>
        <w:spacing w:after="72"/>
      </w:pPr>
      <w:r>
        <w:rPr>
          <w:rFonts w:ascii="微软雅黑" w:eastAsia="微软雅黑" w:hAnsi="微软雅黑" w:cs="微软雅黑" w:hint="eastAsia"/>
          <w:lang w:eastAsia="zh-CN"/>
        </w:rPr>
        <w:t>若我未提供中文原文，请明确说明这会影响忠实度判断，并基于译文本身评分。</w:t>
      </w:r>
      <w:r/>
      <w:r/>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1" w:color="AAAAAA"/>
      </w:pBdr>
    </w:pPr>
    <w:r>
      <w:rPr>
        <w:color w:val="888888"/>
        <w:sz w:val="18"/>
      </w:rPr>
      <w:t>本文档由  CET_Score  项目生成，内容与  App  内置提示词一致。评分结果仅供参考，与官方成绩可能存在偏差。</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7" w:lineRule="auto" w:after="192"/>
    </w:pPr>
    <w:rPr>
      <w:rFonts w:ascii="PingFang SC" w:hAnsi="PingFang SC" w:eastAsia="PingFang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92" w:line="265" w:lineRule="auto"/>
      <w:outlineLvl w:val="0"/>
    </w:pPr>
    <w:rPr>
      <w:rFonts w:ascii="PingFang SC" w:hAnsi="PingFang SC" w:eastAsia="PingFang SC"/>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480" w:after="192" w:line="265" w:lineRule="auto"/>
      <w:outlineLvl w:val="1"/>
    </w:pPr>
    <w:rPr>
      <w:rFonts w:ascii="PingFang SC" w:hAnsi="PingFang SC" w:eastAsia="PingFang SC"/>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480" w:after="192" w:line="265" w:lineRule="auto"/>
      <w:outlineLvl w:val="2"/>
    </w:pPr>
    <w:rPr>
      <w:rFonts w:ascii="PingFang SC" w:hAnsi="PingFang SC" w:eastAsia="PingFang SC"/>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480" w:after="192" w:line="265" w:lineRule="auto"/>
      <w:outlineLvl w:val="3"/>
    </w:pPr>
    <w:rPr>
      <w:rFonts w:ascii="PingFang SC" w:hAnsi="PingFang SC" w:eastAsia="PingFang SC"/>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